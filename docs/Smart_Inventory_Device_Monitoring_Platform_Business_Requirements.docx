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61DEE" w14:textId="55B2390F" w:rsidR="00A433F9" w:rsidRDefault="00000000">
      <w:pPr>
        <w:pStyle w:val="Heading1"/>
      </w:pPr>
      <w:r>
        <w:t>Business Requirements Document (BRD)</w:t>
      </w:r>
    </w:p>
    <w:p w14:paraId="1316FADF" w14:textId="77777777" w:rsidR="00A433F9" w:rsidRDefault="00000000">
      <w:r>
        <w:rPr>
          <w:b/>
        </w:rPr>
        <w:t xml:space="preserve">Project Title: </w:t>
      </w:r>
      <w:r>
        <w:t>Smart Inventory &amp; Device Monitoring Platform (Hospital / Medical IoT / Asset Monitoring Platform)</w:t>
      </w:r>
      <w:r>
        <w:br/>
        <w:t>Version: 1.0</w:t>
      </w:r>
      <w:r>
        <w:br/>
        <w:t>Prepared By: Product Manager</w:t>
      </w:r>
      <w:r>
        <w:br/>
        <w:t>Reviewed By: Business Analyst, Software Architect</w:t>
      </w:r>
      <w:r>
        <w:br/>
        <w:t>Project Duration: 1 Month (Portfolio Demonstration Project)</w:t>
      </w:r>
    </w:p>
    <w:p w14:paraId="73A2F475" w14:textId="77777777" w:rsidR="00A433F9" w:rsidRDefault="00000000">
      <w:pPr>
        <w:pStyle w:val="Heading2"/>
      </w:pPr>
      <w:r>
        <w:t>1. Executive Summary</w:t>
      </w:r>
    </w:p>
    <w:p w14:paraId="3ECCC561" w14:textId="77777777" w:rsidR="00B528FD" w:rsidRPr="00B528FD" w:rsidRDefault="00B528FD" w:rsidP="00B528FD">
      <w:pPr>
        <w:rPr>
          <w:b/>
          <w:bCs/>
          <w:lang w:val="en-SG"/>
        </w:rPr>
      </w:pPr>
      <w:r>
        <w:t xml:space="preserve"> </w:t>
      </w:r>
      <w:r w:rsidRPr="00B528FD">
        <w:rPr>
          <w:b/>
          <w:bCs/>
          <w:lang w:val="en-SG"/>
        </w:rPr>
        <w:t>Business Background</w:t>
      </w:r>
    </w:p>
    <w:p w14:paraId="50BCDE7F" w14:textId="77777777" w:rsidR="00B528FD" w:rsidRPr="00B528FD" w:rsidRDefault="00B528FD" w:rsidP="00B528FD">
      <w:pPr>
        <w:rPr>
          <w:lang w:val="en-SG"/>
        </w:rPr>
      </w:pPr>
      <w:r w:rsidRPr="00B528FD">
        <w:rPr>
          <w:lang w:val="en-SG"/>
        </w:rPr>
        <w:t>ABC Hospital is a medium-sized hospital with approximately:</w:t>
      </w:r>
    </w:p>
    <w:p w14:paraId="78B09A2E" w14:textId="77777777" w:rsidR="00B528FD" w:rsidRPr="00B528FD" w:rsidRDefault="00B528FD" w:rsidP="00B528FD">
      <w:pPr>
        <w:numPr>
          <w:ilvl w:val="0"/>
          <w:numId w:val="10"/>
        </w:numPr>
        <w:rPr>
          <w:lang w:val="en-SG"/>
        </w:rPr>
      </w:pPr>
      <w:r w:rsidRPr="00B528FD">
        <w:rPr>
          <w:lang w:val="en-SG"/>
        </w:rPr>
        <w:t xml:space="preserve">250 inpatient beds </w:t>
      </w:r>
    </w:p>
    <w:p w14:paraId="2A17D411" w14:textId="77777777" w:rsidR="00B528FD" w:rsidRPr="00B528FD" w:rsidRDefault="00B528FD" w:rsidP="00B528FD">
      <w:pPr>
        <w:numPr>
          <w:ilvl w:val="0"/>
          <w:numId w:val="10"/>
        </w:numPr>
        <w:rPr>
          <w:lang w:val="en-SG"/>
        </w:rPr>
      </w:pPr>
      <w:r w:rsidRPr="00B528FD">
        <w:rPr>
          <w:lang w:val="en-SG"/>
        </w:rPr>
        <w:t xml:space="preserve">12 operating theatres </w:t>
      </w:r>
    </w:p>
    <w:p w14:paraId="6F2F65AB" w14:textId="77777777" w:rsidR="00B528FD" w:rsidRPr="00B528FD" w:rsidRDefault="00B528FD" w:rsidP="00B528FD">
      <w:pPr>
        <w:numPr>
          <w:ilvl w:val="0"/>
          <w:numId w:val="10"/>
        </w:numPr>
        <w:rPr>
          <w:lang w:val="en-SG"/>
        </w:rPr>
      </w:pPr>
      <w:r w:rsidRPr="00B528FD">
        <w:rPr>
          <w:lang w:val="en-SG"/>
        </w:rPr>
        <w:t xml:space="preserve">1 Emergency Department </w:t>
      </w:r>
    </w:p>
    <w:p w14:paraId="085C34A1" w14:textId="77777777" w:rsidR="00B528FD" w:rsidRPr="00B528FD" w:rsidRDefault="00B528FD" w:rsidP="00B528FD">
      <w:pPr>
        <w:numPr>
          <w:ilvl w:val="0"/>
          <w:numId w:val="10"/>
        </w:numPr>
        <w:rPr>
          <w:lang w:val="en-SG"/>
        </w:rPr>
      </w:pPr>
      <w:r w:rsidRPr="00B528FD">
        <w:rPr>
          <w:lang w:val="en-SG"/>
        </w:rPr>
        <w:t xml:space="preserve">3 ICU wards </w:t>
      </w:r>
    </w:p>
    <w:p w14:paraId="545BC05B" w14:textId="77777777" w:rsidR="00B528FD" w:rsidRPr="00B528FD" w:rsidRDefault="00B528FD" w:rsidP="00B528FD">
      <w:pPr>
        <w:numPr>
          <w:ilvl w:val="0"/>
          <w:numId w:val="10"/>
        </w:numPr>
        <w:rPr>
          <w:lang w:val="en-SG"/>
        </w:rPr>
      </w:pPr>
      <w:r w:rsidRPr="00B528FD">
        <w:rPr>
          <w:lang w:val="en-SG"/>
        </w:rPr>
        <w:t xml:space="preserve">6 General Wards </w:t>
      </w:r>
    </w:p>
    <w:p w14:paraId="5EEF41EB" w14:textId="77777777" w:rsidR="00B528FD" w:rsidRPr="00B528FD" w:rsidRDefault="00B528FD" w:rsidP="00B528FD">
      <w:pPr>
        <w:numPr>
          <w:ilvl w:val="0"/>
          <w:numId w:val="10"/>
        </w:numPr>
        <w:rPr>
          <w:lang w:val="en-SG"/>
        </w:rPr>
      </w:pPr>
      <w:r w:rsidRPr="00B528FD">
        <w:rPr>
          <w:lang w:val="en-SG"/>
        </w:rPr>
        <w:t xml:space="preserve">Laboratory </w:t>
      </w:r>
    </w:p>
    <w:p w14:paraId="1BC0AC90" w14:textId="77777777" w:rsidR="00B528FD" w:rsidRPr="00B528FD" w:rsidRDefault="00B528FD" w:rsidP="00B528FD">
      <w:pPr>
        <w:numPr>
          <w:ilvl w:val="0"/>
          <w:numId w:val="10"/>
        </w:numPr>
        <w:rPr>
          <w:lang w:val="en-SG"/>
        </w:rPr>
      </w:pPr>
      <w:r w:rsidRPr="00B528FD">
        <w:rPr>
          <w:lang w:val="en-SG"/>
        </w:rPr>
        <w:t xml:space="preserve">Pharmacy </w:t>
      </w:r>
    </w:p>
    <w:p w14:paraId="49A8E222" w14:textId="77777777" w:rsidR="00B528FD" w:rsidRPr="00B528FD" w:rsidRDefault="00B528FD" w:rsidP="00B528FD">
      <w:pPr>
        <w:numPr>
          <w:ilvl w:val="0"/>
          <w:numId w:val="10"/>
        </w:numPr>
        <w:rPr>
          <w:lang w:val="en-SG"/>
        </w:rPr>
      </w:pPr>
      <w:r w:rsidRPr="00B528FD">
        <w:rPr>
          <w:lang w:val="en-SG"/>
        </w:rPr>
        <w:t xml:space="preserve">Medical Equipment Storage Rooms </w:t>
      </w:r>
    </w:p>
    <w:p w14:paraId="6EF819AD" w14:textId="77777777" w:rsidR="00B528FD" w:rsidRPr="00B528FD" w:rsidRDefault="00B528FD" w:rsidP="00B528FD">
      <w:pPr>
        <w:rPr>
          <w:lang w:val="en-SG"/>
        </w:rPr>
      </w:pPr>
      <w:r w:rsidRPr="00B528FD">
        <w:rPr>
          <w:lang w:val="en-SG"/>
        </w:rPr>
        <w:t>The hospital currently manages medical devices manually using Excel spreadsheets.</w:t>
      </w:r>
    </w:p>
    <w:p w14:paraId="3EFDEE32" w14:textId="77777777" w:rsidR="00B528FD" w:rsidRPr="00B528FD" w:rsidRDefault="00B528FD" w:rsidP="00B528FD">
      <w:pPr>
        <w:rPr>
          <w:lang w:val="en-SG"/>
        </w:rPr>
      </w:pPr>
      <w:r w:rsidRPr="00B528FD">
        <w:rPr>
          <w:lang w:val="en-SG"/>
        </w:rPr>
        <w:t>Temperature-sensitive medical equipment and medicine storage are monitored manually by nurses.</w:t>
      </w:r>
    </w:p>
    <w:p w14:paraId="2EA7C0D1" w14:textId="77777777" w:rsidR="00B528FD" w:rsidRPr="00B528FD" w:rsidRDefault="00B528FD" w:rsidP="00B528FD">
      <w:pPr>
        <w:rPr>
          <w:lang w:val="en-SG"/>
        </w:rPr>
      </w:pPr>
      <w:r w:rsidRPr="00B528FD">
        <w:rPr>
          <w:lang w:val="en-SG"/>
        </w:rPr>
        <w:t>Door access logs are stored separately from inventory records.</w:t>
      </w:r>
    </w:p>
    <w:p w14:paraId="749CE4CB" w14:textId="77777777" w:rsidR="00B528FD" w:rsidRPr="00B528FD" w:rsidRDefault="00B528FD" w:rsidP="00B528FD">
      <w:pPr>
        <w:rPr>
          <w:lang w:val="en-SG"/>
        </w:rPr>
      </w:pPr>
      <w:r w:rsidRPr="00B528FD">
        <w:rPr>
          <w:lang w:val="en-SG"/>
        </w:rPr>
        <w:t>Maintenance teams receive equipment failures only after hospital staff report them.</w:t>
      </w:r>
    </w:p>
    <w:p w14:paraId="42023BE7" w14:textId="77777777" w:rsidR="00B528FD" w:rsidRPr="00B528FD" w:rsidRDefault="00B528FD" w:rsidP="00B528FD">
      <w:pPr>
        <w:rPr>
          <w:lang w:val="en-SG"/>
        </w:rPr>
      </w:pPr>
      <w:r w:rsidRPr="00B528FD">
        <w:rPr>
          <w:lang w:val="en-SG"/>
        </w:rPr>
        <w:t>There is no centralized monitoring platform.</w:t>
      </w:r>
    </w:p>
    <w:p w14:paraId="6AC0E601" w14:textId="77777777" w:rsidR="00B528FD" w:rsidRPr="00B528FD" w:rsidRDefault="00B528FD" w:rsidP="00B528FD">
      <w:pPr>
        <w:rPr>
          <w:lang w:val="en-SG"/>
        </w:rPr>
      </w:pPr>
      <w:r w:rsidRPr="00B528FD">
        <w:rPr>
          <w:lang w:val="en-SG"/>
        </w:rPr>
        <w:t>This results in</w:t>
      </w:r>
    </w:p>
    <w:p w14:paraId="0544B372" w14:textId="77777777" w:rsidR="00B528FD" w:rsidRPr="00B528FD" w:rsidRDefault="00B528FD" w:rsidP="00B528FD">
      <w:pPr>
        <w:numPr>
          <w:ilvl w:val="0"/>
          <w:numId w:val="11"/>
        </w:numPr>
        <w:rPr>
          <w:lang w:val="en-SG"/>
        </w:rPr>
      </w:pPr>
      <w:r w:rsidRPr="00B528FD">
        <w:rPr>
          <w:lang w:val="en-SG"/>
        </w:rPr>
        <w:t xml:space="preserve">Lost medical devices </w:t>
      </w:r>
    </w:p>
    <w:p w14:paraId="37A4D24A" w14:textId="77777777" w:rsidR="00B528FD" w:rsidRPr="00B528FD" w:rsidRDefault="00B528FD" w:rsidP="00B528FD">
      <w:pPr>
        <w:numPr>
          <w:ilvl w:val="0"/>
          <w:numId w:val="11"/>
        </w:numPr>
        <w:rPr>
          <w:lang w:val="en-SG"/>
        </w:rPr>
      </w:pPr>
      <w:r w:rsidRPr="00B528FD">
        <w:rPr>
          <w:lang w:val="en-SG"/>
        </w:rPr>
        <w:t xml:space="preserve">Equipment downtime </w:t>
      </w:r>
    </w:p>
    <w:p w14:paraId="49242B5C" w14:textId="77777777" w:rsidR="00B528FD" w:rsidRPr="00B528FD" w:rsidRDefault="00B528FD" w:rsidP="00B528FD">
      <w:pPr>
        <w:numPr>
          <w:ilvl w:val="0"/>
          <w:numId w:val="11"/>
        </w:numPr>
        <w:rPr>
          <w:lang w:val="en-SG"/>
        </w:rPr>
      </w:pPr>
      <w:r w:rsidRPr="00B528FD">
        <w:rPr>
          <w:lang w:val="en-SG"/>
        </w:rPr>
        <w:lastRenderedPageBreak/>
        <w:t xml:space="preserve">Manual stock counting </w:t>
      </w:r>
    </w:p>
    <w:p w14:paraId="0BA05765" w14:textId="77777777" w:rsidR="00B528FD" w:rsidRPr="00B528FD" w:rsidRDefault="00B528FD" w:rsidP="00B528FD">
      <w:pPr>
        <w:numPr>
          <w:ilvl w:val="0"/>
          <w:numId w:val="11"/>
        </w:numPr>
        <w:rPr>
          <w:lang w:val="en-SG"/>
        </w:rPr>
      </w:pPr>
      <w:r w:rsidRPr="00B528FD">
        <w:rPr>
          <w:lang w:val="en-SG"/>
        </w:rPr>
        <w:t xml:space="preserve">Slow incident response </w:t>
      </w:r>
    </w:p>
    <w:p w14:paraId="2145718B" w14:textId="77777777" w:rsidR="00B528FD" w:rsidRPr="00B528FD" w:rsidRDefault="00B528FD" w:rsidP="00B528FD">
      <w:pPr>
        <w:numPr>
          <w:ilvl w:val="0"/>
          <w:numId w:val="11"/>
        </w:numPr>
        <w:rPr>
          <w:lang w:val="en-SG"/>
        </w:rPr>
      </w:pPr>
      <w:r w:rsidRPr="00B528FD">
        <w:rPr>
          <w:lang w:val="en-SG"/>
        </w:rPr>
        <w:t xml:space="preserve">Compliance audit difficulties </w:t>
      </w:r>
    </w:p>
    <w:p w14:paraId="4D89163A" w14:textId="0021AFA7" w:rsidR="00A433F9" w:rsidRDefault="00A433F9"/>
    <w:p w14:paraId="1F26944D" w14:textId="77777777" w:rsidR="00A433F9" w:rsidRDefault="00000000">
      <w:pPr>
        <w:pStyle w:val="Heading2"/>
      </w:pPr>
      <w:r>
        <w:t>2. Business Goal</w:t>
      </w:r>
    </w:p>
    <w:p w14:paraId="216A174D" w14:textId="77777777" w:rsidR="00B528FD" w:rsidRPr="00B528FD" w:rsidRDefault="00B528FD" w:rsidP="00B528FD">
      <w:pPr>
        <w:rPr>
          <w:lang w:val="en-SG"/>
        </w:rPr>
      </w:pPr>
      <w:r w:rsidRPr="00B528FD">
        <w:rPr>
          <w:lang w:val="en-SG"/>
        </w:rPr>
        <w:t>The hospital wants a centralized cloud platform capable of monitoring all critical hospital assets and IoT devices in real time.</w:t>
      </w:r>
    </w:p>
    <w:p w14:paraId="7E0CA555" w14:textId="77777777" w:rsidR="00B528FD" w:rsidRPr="00B528FD" w:rsidRDefault="00B528FD" w:rsidP="00B528FD">
      <w:pPr>
        <w:rPr>
          <w:lang w:val="en-SG"/>
        </w:rPr>
      </w:pPr>
      <w:r w:rsidRPr="00B528FD">
        <w:rPr>
          <w:lang w:val="en-SG"/>
        </w:rPr>
        <w:t>The platform should provide</w:t>
      </w:r>
    </w:p>
    <w:p w14:paraId="462FAF35" w14:textId="77777777" w:rsidR="00B528FD" w:rsidRPr="00B528FD" w:rsidRDefault="00B528FD" w:rsidP="00B528FD">
      <w:pPr>
        <w:numPr>
          <w:ilvl w:val="0"/>
          <w:numId w:val="12"/>
        </w:numPr>
        <w:rPr>
          <w:lang w:val="en-SG"/>
        </w:rPr>
      </w:pPr>
      <w:r w:rsidRPr="00B528FD">
        <w:rPr>
          <w:lang w:val="en-SG"/>
        </w:rPr>
        <w:t xml:space="preserve">Asset Inventory Management </w:t>
      </w:r>
    </w:p>
    <w:p w14:paraId="2E614B83" w14:textId="77777777" w:rsidR="00B528FD" w:rsidRPr="00B528FD" w:rsidRDefault="00B528FD" w:rsidP="00B528FD">
      <w:pPr>
        <w:numPr>
          <w:ilvl w:val="0"/>
          <w:numId w:val="12"/>
        </w:numPr>
        <w:rPr>
          <w:lang w:val="en-SG"/>
        </w:rPr>
      </w:pPr>
      <w:r w:rsidRPr="00B528FD">
        <w:rPr>
          <w:lang w:val="en-SG"/>
        </w:rPr>
        <w:t xml:space="preserve">Device Health Monitoring </w:t>
      </w:r>
    </w:p>
    <w:p w14:paraId="659AB076" w14:textId="77777777" w:rsidR="00B528FD" w:rsidRPr="00B528FD" w:rsidRDefault="00B528FD" w:rsidP="00B528FD">
      <w:pPr>
        <w:numPr>
          <w:ilvl w:val="0"/>
          <w:numId w:val="12"/>
        </w:numPr>
        <w:rPr>
          <w:lang w:val="en-SG"/>
        </w:rPr>
      </w:pPr>
      <w:r w:rsidRPr="00B528FD">
        <w:rPr>
          <w:lang w:val="en-SG"/>
        </w:rPr>
        <w:t xml:space="preserve">Temperature Monitoring </w:t>
      </w:r>
    </w:p>
    <w:p w14:paraId="7A7090D4" w14:textId="77777777" w:rsidR="00B528FD" w:rsidRPr="00B528FD" w:rsidRDefault="00B528FD" w:rsidP="00B528FD">
      <w:pPr>
        <w:numPr>
          <w:ilvl w:val="0"/>
          <w:numId w:val="12"/>
        </w:numPr>
        <w:rPr>
          <w:lang w:val="en-SG"/>
        </w:rPr>
      </w:pPr>
      <w:r w:rsidRPr="00B528FD">
        <w:rPr>
          <w:lang w:val="en-SG"/>
        </w:rPr>
        <w:t xml:space="preserve">Door Access Monitoring </w:t>
      </w:r>
    </w:p>
    <w:p w14:paraId="4B711FC8" w14:textId="77777777" w:rsidR="00B528FD" w:rsidRPr="00B528FD" w:rsidRDefault="00B528FD" w:rsidP="00B528FD">
      <w:pPr>
        <w:numPr>
          <w:ilvl w:val="0"/>
          <w:numId w:val="12"/>
        </w:numPr>
        <w:rPr>
          <w:lang w:val="en-SG"/>
        </w:rPr>
      </w:pPr>
      <w:r w:rsidRPr="00B528FD">
        <w:rPr>
          <w:lang w:val="en-SG"/>
        </w:rPr>
        <w:t xml:space="preserve">Notification &amp; Alert Management </w:t>
      </w:r>
    </w:p>
    <w:p w14:paraId="4DDD24C8" w14:textId="77777777" w:rsidR="00B528FD" w:rsidRPr="00B528FD" w:rsidRDefault="00B528FD" w:rsidP="00B528FD">
      <w:pPr>
        <w:numPr>
          <w:ilvl w:val="0"/>
          <w:numId w:val="12"/>
        </w:numPr>
        <w:rPr>
          <w:lang w:val="en-SG"/>
        </w:rPr>
      </w:pPr>
      <w:r w:rsidRPr="00B528FD">
        <w:rPr>
          <w:lang w:val="en-SG"/>
        </w:rPr>
        <w:t xml:space="preserve">Dashboard &amp; Reporting </w:t>
      </w:r>
    </w:p>
    <w:p w14:paraId="261410A9" w14:textId="2128484B" w:rsidR="00A433F9" w:rsidRDefault="00A433F9"/>
    <w:p w14:paraId="6ACFF032" w14:textId="77777777" w:rsidR="00A433F9" w:rsidRDefault="00000000">
      <w:pPr>
        <w:pStyle w:val="Heading2"/>
      </w:pPr>
      <w:r>
        <w:t>3. Business Objectives</w:t>
      </w:r>
    </w:p>
    <w:p w14:paraId="6972794B" w14:textId="77777777" w:rsidR="00B528FD" w:rsidRDefault="00B528FD">
      <w: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9"/>
        <w:gridCol w:w="3402"/>
      </w:tblGrid>
      <w:tr w:rsidR="00B528FD" w:rsidRPr="00B528FD" w14:paraId="48C61046" w14:textId="77777777" w:rsidTr="000B24E1">
        <w:trPr>
          <w:tblHeader/>
          <w:tblCellSpacing w:w="15" w:type="dxa"/>
        </w:trPr>
        <w:tc>
          <w:tcPr>
            <w:tcW w:w="3544" w:type="dxa"/>
            <w:vAlign w:val="center"/>
            <w:hideMark/>
          </w:tcPr>
          <w:p w14:paraId="67A4117A" w14:textId="77777777" w:rsidR="00B528FD" w:rsidRPr="00B528FD" w:rsidRDefault="00B528FD" w:rsidP="00B528FD">
            <w:pPr>
              <w:rPr>
                <w:b/>
                <w:bCs/>
                <w:lang w:val="en-SG"/>
              </w:rPr>
            </w:pPr>
            <w:r w:rsidRPr="00B528FD">
              <w:rPr>
                <w:b/>
                <w:bCs/>
                <w:lang w:val="en-SG"/>
              </w:rPr>
              <w:t>Objective</w:t>
            </w:r>
          </w:p>
        </w:tc>
        <w:tc>
          <w:tcPr>
            <w:tcW w:w="3357" w:type="dxa"/>
            <w:vAlign w:val="center"/>
            <w:hideMark/>
          </w:tcPr>
          <w:p w14:paraId="1C3F705B" w14:textId="77777777" w:rsidR="00B528FD" w:rsidRPr="00B528FD" w:rsidRDefault="00B528FD" w:rsidP="00B528FD">
            <w:pPr>
              <w:rPr>
                <w:b/>
                <w:bCs/>
                <w:lang w:val="en-SG"/>
              </w:rPr>
            </w:pPr>
            <w:r w:rsidRPr="00B528FD">
              <w:rPr>
                <w:b/>
                <w:bCs/>
                <w:lang w:val="en-SG"/>
              </w:rPr>
              <w:t>Expected Result</w:t>
            </w:r>
          </w:p>
        </w:tc>
      </w:tr>
      <w:tr w:rsidR="00B528FD" w:rsidRPr="00B528FD" w14:paraId="72D21EB5" w14:textId="77777777" w:rsidTr="000B24E1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716B36A0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Reduce lost equipment</w:t>
            </w:r>
          </w:p>
        </w:tc>
        <w:tc>
          <w:tcPr>
            <w:tcW w:w="3357" w:type="dxa"/>
            <w:vAlign w:val="center"/>
            <w:hideMark/>
          </w:tcPr>
          <w:p w14:paraId="391B993A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&gt;80% reduction</w:t>
            </w:r>
          </w:p>
        </w:tc>
      </w:tr>
      <w:tr w:rsidR="00B528FD" w:rsidRPr="00B528FD" w14:paraId="41819FA7" w14:textId="77777777" w:rsidTr="000B24E1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01F10164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Reduce manual inventory work</w:t>
            </w:r>
          </w:p>
        </w:tc>
        <w:tc>
          <w:tcPr>
            <w:tcW w:w="3357" w:type="dxa"/>
            <w:vAlign w:val="center"/>
            <w:hideMark/>
          </w:tcPr>
          <w:p w14:paraId="15CF01B8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&gt;70%</w:t>
            </w:r>
          </w:p>
        </w:tc>
      </w:tr>
      <w:tr w:rsidR="00B528FD" w:rsidRPr="00B528FD" w14:paraId="76B91EB2" w14:textId="77777777" w:rsidTr="000B24E1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24D68FCE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Detect equipment failure earlier</w:t>
            </w:r>
          </w:p>
        </w:tc>
        <w:tc>
          <w:tcPr>
            <w:tcW w:w="3357" w:type="dxa"/>
            <w:vAlign w:val="center"/>
            <w:hideMark/>
          </w:tcPr>
          <w:p w14:paraId="565785E9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&lt;5 minutes</w:t>
            </w:r>
          </w:p>
        </w:tc>
      </w:tr>
      <w:tr w:rsidR="00B528FD" w:rsidRPr="00B528FD" w14:paraId="5B74EFD5" w14:textId="77777777" w:rsidTr="000B24E1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36DB97D0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Detect temperature abnormality</w:t>
            </w:r>
          </w:p>
        </w:tc>
        <w:tc>
          <w:tcPr>
            <w:tcW w:w="3357" w:type="dxa"/>
            <w:vAlign w:val="center"/>
            <w:hideMark/>
          </w:tcPr>
          <w:p w14:paraId="215BD7DD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Real-time</w:t>
            </w:r>
          </w:p>
        </w:tc>
      </w:tr>
      <w:tr w:rsidR="00B528FD" w:rsidRPr="00B528FD" w14:paraId="48600BB9" w14:textId="77777777" w:rsidTr="000B24E1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3021A136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Track door access</w:t>
            </w:r>
          </w:p>
        </w:tc>
        <w:tc>
          <w:tcPr>
            <w:tcW w:w="3357" w:type="dxa"/>
            <w:vAlign w:val="center"/>
            <w:hideMark/>
          </w:tcPr>
          <w:p w14:paraId="15325E80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100% logging</w:t>
            </w:r>
          </w:p>
        </w:tc>
      </w:tr>
      <w:tr w:rsidR="00B528FD" w:rsidRPr="00B528FD" w14:paraId="363E5D9F" w14:textId="77777777" w:rsidTr="000B24E1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27AE8D07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Centralize monitoring</w:t>
            </w:r>
          </w:p>
        </w:tc>
        <w:tc>
          <w:tcPr>
            <w:tcW w:w="3357" w:type="dxa"/>
            <w:vAlign w:val="center"/>
            <w:hideMark/>
          </w:tcPr>
          <w:p w14:paraId="6E6510B2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Single Dashboard</w:t>
            </w:r>
          </w:p>
        </w:tc>
      </w:tr>
      <w:tr w:rsidR="00B528FD" w:rsidRPr="00B528FD" w14:paraId="072B4B2B" w14:textId="77777777" w:rsidTr="000B24E1">
        <w:trPr>
          <w:tblCellSpacing w:w="15" w:type="dxa"/>
        </w:trPr>
        <w:tc>
          <w:tcPr>
            <w:tcW w:w="3544" w:type="dxa"/>
            <w:vAlign w:val="center"/>
            <w:hideMark/>
          </w:tcPr>
          <w:p w14:paraId="119A7867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Improve maintenance planning</w:t>
            </w:r>
          </w:p>
        </w:tc>
        <w:tc>
          <w:tcPr>
            <w:tcW w:w="3357" w:type="dxa"/>
            <w:vAlign w:val="center"/>
            <w:hideMark/>
          </w:tcPr>
          <w:p w14:paraId="6E09C083" w14:textId="77777777" w:rsidR="00B528FD" w:rsidRPr="00B528FD" w:rsidRDefault="00B528FD" w:rsidP="00B528FD">
            <w:pPr>
              <w:rPr>
                <w:lang w:val="en-SG"/>
              </w:rPr>
            </w:pPr>
            <w:r w:rsidRPr="00B528FD">
              <w:rPr>
                <w:lang w:val="en-SG"/>
              </w:rPr>
              <w:t>Predictive Maintenance Ready</w:t>
            </w:r>
          </w:p>
        </w:tc>
      </w:tr>
    </w:tbl>
    <w:p w14:paraId="463E8EF9" w14:textId="5F8416FB" w:rsidR="00A433F9" w:rsidRDefault="00A433F9"/>
    <w:p w14:paraId="68FFB401" w14:textId="77777777" w:rsidR="00A433F9" w:rsidRDefault="00000000">
      <w:pPr>
        <w:pStyle w:val="Heading2"/>
      </w:pPr>
      <w:r>
        <w:t>4. Existing Problems</w:t>
      </w:r>
    </w:p>
    <w:p w14:paraId="6A646AE4" w14:textId="003DBB9E" w:rsidR="00B528FD" w:rsidRDefault="00B528FD" w:rsidP="00B528FD">
      <w:pPr>
        <w:rPr>
          <w:b/>
          <w:bCs/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0B24E1" w14:paraId="58839243" w14:textId="77777777" w:rsidTr="00602AA0">
        <w:tc>
          <w:tcPr>
            <w:tcW w:w="8856" w:type="dxa"/>
            <w:gridSpan w:val="2"/>
          </w:tcPr>
          <w:p w14:paraId="023F7BF8" w14:textId="6F2BB5CD" w:rsidR="000B24E1" w:rsidRDefault="000B24E1" w:rsidP="00B528FD">
            <w:pPr>
              <w:rPr>
                <w:b/>
                <w:bCs/>
                <w:lang w:val="en-SG"/>
              </w:rPr>
            </w:pPr>
            <w:r w:rsidRPr="00B528FD">
              <w:rPr>
                <w:b/>
                <w:bCs/>
                <w:lang w:val="en-SG"/>
              </w:rPr>
              <w:t>Inventory</w:t>
            </w:r>
          </w:p>
        </w:tc>
      </w:tr>
      <w:tr w:rsidR="000B24E1" w14:paraId="0901522A" w14:textId="77777777" w:rsidTr="000B24E1">
        <w:tc>
          <w:tcPr>
            <w:tcW w:w="4428" w:type="dxa"/>
          </w:tcPr>
          <w:p w14:paraId="51B98B8E" w14:textId="77777777" w:rsidR="000B24E1" w:rsidRPr="00B528FD" w:rsidRDefault="000B24E1" w:rsidP="000B24E1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Current process</w:t>
            </w:r>
          </w:p>
          <w:p w14:paraId="4A8F04E2" w14:textId="77777777" w:rsidR="000B24E1" w:rsidRDefault="000B24E1" w:rsidP="00B528FD">
            <w:pPr>
              <w:rPr>
                <w:b/>
                <w:bCs/>
                <w:lang w:val="en-SG"/>
              </w:rPr>
            </w:pPr>
          </w:p>
        </w:tc>
        <w:tc>
          <w:tcPr>
            <w:tcW w:w="4428" w:type="dxa"/>
          </w:tcPr>
          <w:p w14:paraId="17BE975B" w14:textId="77777777" w:rsidR="000B24E1" w:rsidRPr="00B528FD" w:rsidRDefault="000B24E1" w:rsidP="000B24E1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Problems</w:t>
            </w:r>
          </w:p>
          <w:p w14:paraId="6BBB3C33" w14:textId="77777777" w:rsidR="000B24E1" w:rsidRDefault="000B24E1" w:rsidP="00B528FD">
            <w:pPr>
              <w:rPr>
                <w:b/>
                <w:bCs/>
                <w:lang w:val="en-SG"/>
              </w:rPr>
            </w:pPr>
          </w:p>
        </w:tc>
      </w:tr>
      <w:tr w:rsidR="000B24E1" w14:paraId="7E0E1E69" w14:textId="77777777" w:rsidTr="000B24E1">
        <w:tc>
          <w:tcPr>
            <w:tcW w:w="4428" w:type="dxa"/>
          </w:tcPr>
          <w:p w14:paraId="61501861" w14:textId="77777777" w:rsidR="000B24E1" w:rsidRPr="00B528FD" w:rsidRDefault="000B24E1" w:rsidP="000B24E1">
            <w:pPr>
              <w:numPr>
                <w:ilvl w:val="0"/>
                <w:numId w:val="13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Excel files </w:t>
            </w:r>
          </w:p>
          <w:p w14:paraId="58C4299D" w14:textId="77777777" w:rsidR="000B24E1" w:rsidRPr="00B528FD" w:rsidRDefault="000B24E1" w:rsidP="000B24E1">
            <w:pPr>
              <w:numPr>
                <w:ilvl w:val="0"/>
                <w:numId w:val="13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Manual asset labels </w:t>
            </w:r>
          </w:p>
          <w:p w14:paraId="787D46D8" w14:textId="77777777" w:rsidR="000B24E1" w:rsidRPr="00B528FD" w:rsidRDefault="000B24E1" w:rsidP="000B24E1">
            <w:pPr>
              <w:numPr>
                <w:ilvl w:val="0"/>
                <w:numId w:val="13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No location tracking </w:t>
            </w:r>
          </w:p>
          <w:p w14:paraId="7913D25D" w14:textId="77777777" w:rsidR="000B24E1" w:rsidRPr="00B528FD" w:rsidRDefault="000B24E1" w:rsidP="000B24E1">
            <w:pPr>
              <w:numPr>
                <w:ilvl w:val="0"/>
                <w:numId w:val="13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No maintenance history </w:t>
            </w:r>
          </w:p>
          <w:p w14:paraId="12B9BC73" w14:textId="77777777" w:rsidR="000B24E1" w:rsidRDefault="000B24E1" w:rsidP="00B528FD">
            <w:pPr>
              <w:rPr>
                <w:b/>
                <w:bCs/>
                <w:lang w:val="en-SG"/>
              </w:rPr>
            </w:pPr>
          </w:p>
        </w:tc>
        <w:tc>
          <w:tcPr>
            <w:tcW w:w="4428" w:type="dxa"/>
          </w:tcPr>
          <w:p w14:paraId="1BD93969" w14:textId="77777777" w:rsidR="000B24E1" w:rsidRPr="00B528FD" w:rsidRDefault="000B24E1" w:rsidP="000B24E1">
            <w:pPr>
              <w:numPr>
                <w:ilvl w:val="0"/>
                <w:numId w:val="14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Equipment missing </w:t>
            </w:r>
          </w:p>
          <w:p w14:paraId="777C2943" w14:textId="77777777" w:rsidR="000B24E1" w:rsidRPr="00B528FD" w:rsidRDefault="000B24E1" w:rsidP="000B24E1">
            <w:pPr>
              <w:numPr>
                <w:ilvl w:val="0"/>
                <w:numId w:val="14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Duplicate asset records </w:t>
            </w:r>
          </w:p>
          <w:p w14:paraId="7147F16A" w14:textId="77777777" w:rsidR="000B24E1" w:rsidRPr="00B528FD" w:rsidRDefault="000B24E1" w:rsidP="000B24E1">
            <w:pPr>
              <w:numPr>
                <w:ilvl w:val="0"/>
                <w:numId w:val="14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Wrong department assignment </w:t>
            </w:r>
          </w:p>
          <w:p w14:paraId="7A7F3B2D" w14:textId="77777777" w:rsidR="000B24E1" w:rsidRDefault="000B24E1" w:rsidP="00B528FD">
            <w:pPr>
              <w:rPr>
                <w:b/>
                <w:bCs/>
                <w:lang w:val="en-SG"/>
              </w:rPr>
            </w:pPr>
          </w:p>
        </w:tc>
      </w:tr>
    </w:tbl>
    <w:p w14:paraId="351D1F50" w14:textId="77777777" w:rsidR="000B24E1" w:rsidRPr="00B528FD" w:rsidRDefault="000B24E1" w:rsidP="00B528FD">
      <w:pPr>
        <w:rPr>
          <w:b/>
          <w:bCs/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0B24E1" w14:paraId="13409A05" w14:textId="77777777" w:rsidTr="0038772E">
        <w:tc>
          <w:tcPr>
            <w:tcW w:w="8856" w:type="dxa"/>
            <w:gridSpan w:val="2"/>
          </w:tcPr>
          <w:p w14:paraId="3074FDFD" w14:textId="3CD65D0B" w:rsidR="000B24E1" w:rsidRDefault="000B24E1" w:rsidP="00F52F6A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b/>
                <w:bCs/>
                <w:lang w:val="en-SG"/>
              </w:rPr>
              <w:t>Temperature Monitoring</w:t>
            </w:r>
          </w:p>
        </w:tc>
      </w:tr>
      <w:tr w:rsidR="000B24E1" w14:paraId="672048A8" w14:textId="77777777" w:rsidTr="000B24E1">
        <w:tc>
          <w:tcPr>
            <w:tcW w:w="4428" w:type="dxa"/>
          </w:tcPr>
          <w:p w14:paraId="306173C1" w14:textId="0A20A8E4" w:rsidR="000B24E1" w:rsidRDefault="000B24E1" w:rsidP="000B24E1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Current process</w:t>
            </w:r>
          </w:p>
        </w:tc>
        <w:tc>
          <w:tcPr>
            <w:tcW w:w="4428" w:type="dxa"/>
          </w:tcPr>
          <w:p w14:paraId="25A286F6" w14:textId="5757535E" w:rsidR="000B24E1" w:rsidRDefault="000B24E1" w:rsidP="000B24E1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Problems</w:t>
            </w:r>
          </w:p>
        </w:tc>
      </w:tr>
      <w:tr w:rsidR="000B24E1" w14:paraId="26FC4062" w14:textId="77777777" w:rsidTr="000B24E1">
        <w:tc>
          <w:tcPr>
            <w:tcW w:w="4428" w:type="dxa"/>
          </w:tcPr>
          <w:p w14:paraId="5C904533" w14:textId="0E8C4531" w:rsidR="000B24E1" w:rsidRDefault="000B24E1" w:rsidP="000B24E1">
            <w:pPr>
              <w:numPr>
                <w:ilvl w:val="0"/>
                <w:numId w:val="15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Nurse checks every 4 hours </w:t>
            </w:r>
          </w:p>
        </w:tc>
        <w:tc>
          <w:tcPr>
            <w:tcW w:w="4428" w:type="dxa"/>
          </w:tcPr>
          <w:p w14:paraId="6D9A2A94" w14:textId="77777777" w:rsidR="000B24E1" w:rsidRPr="00B528FD" w:rsidRDefault="000B24E1" w:rsidP="000B24E1">
            <w:pPr>
              <w:numPr>
                <w:ilvl w:val="0"/>
                <w:numId w:val="16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Temperature excursion discovered too late </w:t>
            </w:r>
          </w:p>
          <w:p w14:paraId="4E605DD6" w14:textId="77777777" w:rsidR="000B24E1" w:rsidRPr="00B528FD" w:rsidRDefault="000B24E1" w:rsidP="000B24E1">
            <w:pPr>
              <w:numPr>
                <w:ilvl w:val="0"/>
                <w:numId w:val="16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Vaccine damage </w:t>
            </w:r>
          </w:p>
          <w:p w14:paraId="61FCAE23" w14:textId="77777777" w:rsidR="000B24E1" w:rsidRPr="00B528FD" w:rsidRDefault="000B24E1" w:rsidP="000B24E1">
            <w:pPr>
              <w:numPr>
                <w:ilvl w:val="0"/>
                <w:numId w:val="16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Medicine disposal </w:t>
            </w:r>
          </w:p>
          <w:p w14:paraId="25BB8C25" w14:textId="77777777" w:rsidR="000B24E1" w:rsidRDefault="000B24E1" w:rsidP="00B528FD">
            <w:pPr>
              <w:rPr>
                <w:lang w:val="en-SG"/>
              </w:rPr>
            </w:pPr>
          </w:p>
        </w:tc>
      </w:tr>
    </w:tbl>
    <w:p w14:paraId="061E150B" w14:textId="4748E97A" w:rsidR="00B528FD" w:rsidRPr="00B528FD" w:rsidRDefault="00B528FD" w:rsidP="00B528FD">
      <w:pPr>
        <w:rPr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F52F6A" w14:paraId="44FA09E7" w14:textId="77777777" w:rsidTr="00AF370E">
        <w:tc>
          <w:tcPr>
            <w:tcW w:w="8856" w:type="dxa"/>
            <w:gridSpan w:val="2"/>
          </w:tcPr>
          <w:p w14:paraId="47C7544E" w14:textId="7F8C2C4B" w:rsidR="00F52F6A" w:rsidRDefault="00F52F6A" w:rsidP="00F52F6A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b/>
                <w:bCs/>
                <w:lang w:val="en-SG"/>
              </w:rPr>
              <w:t>Door Access</w:t>
            </w:r>
          </w:p>
        </w:tc>
      </w:tr>
      <w:tr w:rsidR="00F52F6A" w14:paraId="193BCEED" w14:textId="77777777" w:rsidTr="00F52F6A">
        <w:tc>
          <w:tcPr>
            <w:tcW w:w="4428" w:type="dxa"/>
          </w:tcPr>
          <w:p w14:paraId="475ACD64" w14:textId="3B640ABA" w:rsidR="00F52F6A" w:rsidRDefault="00F52F6A" w:rsidP="00F52F6A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Current process</w:t>
            </w:r>
          </w:p>
        </w:tc>
        <w:tc>
          <w:tcPr>
            <w:tcW w:w="4428" w:type="dxa"/>
          </w:tcPr>
          <w:p w14:paraId="01865371" w14:textId="1799E806" w:rsidR="00F52F6A" w:rsidRDefault="00F52F6A" w:rsidP="00F52F6A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Problems</w:t>
            </w:r>
          </w:p>
        </w:tc>
      </w:tr>
      <w:tr w:rsidR="00F52F6A" w14:paraId="673E6DFC" w14:textId="77777777" w:rsidTr="00F52F6A">
        <w:tc>
          <w:tcPr>
            <w:tcW w:w="4428" w:type="dxa"/>
          </w:tcPr>
          <w:p w14:paraId="267E0868" w14:textId="70FE920D" w:rsidR="00F52F6A" w:rsidRDefault="00F52F6A" w:rsidP="00F52F6A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Different access control systems.</w:t>
            </w:r>
          </w:p>
        </w:tc>
        <w:tc>
          <w:tcPr>
            <w:tcW w:w="4428" w:type="dxa"/>
          </w:tcPr>
          <w:p w14:paraId="35FCA3E8" w14:textId="77777777" w:rsidR="00F52F6A" w:rsidRPr="00B528FD" w:rsidRDefault="00F52F6A" w:rsidP="00F52F6A">
            <w:pPr>
              <w:numPr>
                <w:ilvl w:val="0"/>
                <w:numId w:val="17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No centralized audit </w:t>
            </w:r>
          </w:p>
          <w:p w14:paraId="3828DDAA" w14:textId="77777777" w:rsidR="00F52F6A" w:rsidRPr="00B528FD" w:rsidRDefault="00F52F6A" w:rsidP="00F52F6A">
            <w:pPr>
              <w:numPr>
                <w:ilvl w:val="0"/>
                <w:numId w:val="17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No notification </w:t>
            </w:r>
          </w:p>
          <w:p w14:paraId="12CC8932" w14:textId="77777777" w:rsidR="00F52F6A" w:rsidRPr="00B528FD" w:rsidRDefault="00F52F6A" w:rsidP="00F52F6A">
            <w:pPr>
              <w:numPr>
                <w:ilvl w:val="0"/>
                <w:numId w:val="17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Difficult investigation </w:t>
            </w:r>
          </w:p>
          <w:p w14:paraId="4C154680" w14:textId="77777777" w:rsidR="00F52F6A" w:rsidRDefault="00F52F6A" w:rsidP="00B528FD">
            <w:pPr>
              <w:rPr>
                <w:lang w:val="en-SG"/>
              </w:rPr>
            </w:pPr>
          </w:p>
        </w:tc>
      </w:tr>
    </w:tbl>
    <w:p w14:paraId="49E2BFB9" w14:textId="06BC5427" w:rsidR="00B528FD" w:rsidRDefault="00B528FD" w:rsidP="00B528FD">
      <w:pPr>
        <w:rPr>
          <w:lang w:val="en-SG"/>
        </w:rPr>
      </w:pPr>
    </w:p>
    <w:p w14:paraId="43AEED0D" w14:textId="77777777" w:rsidR="00DB2836" w:rsidRPr="00B528FD" w:rsidRDefault="00DB2836" w:rsidP="00B528FD">
      <w:pPr>
        <w:rPr>
          <w:lang w:val="en-SG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DB2836" w14:paraId="7FF32E4C" w14:textId="77777777" w:rsidTr="00A2404B">
        <w:tc>
          <w:tcPr>
            <w:tcW w:w="8856" w:type="dxa"/>
            <w:gridSpan w:val="2"/>
          </w:tcPr>
          <w:p w14:paraId="2426CF80" w14:textId="28C8EFC1" w:rsidR="00DB2836" w:rsidRDefault="00DB2836" w:rsidP="00DB2836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b/>
                <w:bCs/>
                <w:lang w:val="en-SG"/>
              </w:rPr>
              <w:lastRenderedPageBreak/>
              <w:t>Equipment Monitoring</w:t>
            </w:r>
          </w:p>
        </w:tc>
      </w:tr>
      <w:tr w:rsidR="00DB2836" w14:paraId="1B1FD905" w14:textId="77777777" w:rsidTr="00DB2836">
        <w:tc>
          <w:tcPr>
            <w:tcW w:w="4428" w:type="dxa"/>
          </w:tcPr>
          <w:p w14:paraId="2F4420C8" w14:textId="1F200CB9" w:rsidR="00DB2836" w:rsidRDefault="00DB2836" w:rsidP="00DB2836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Current process</w:t>
            </w:r>
          </w:p>
        </w:tc>
        <w:tc>
          <w:tcPr>
            <w:tcW w:w="4428" w:type="dxa"/>
          </w:tcPr>
          <w:p w14:paraId="63AA6635" w14:textId="6CF3F465" w:rsidR="00DB2836" w:rsidRDefault="00DB2836" w:rsidP="00DB2836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Problems</w:t>
            </w:r>
          </w:p>
        </w:tc>
      </w:tr>
      <w:tr w:rsidR="00DB2836" w14:paraId="4AE2E8DE" w14:textId="77777777" w:rsidTr="00DB2836">
        <w:tc>
          <w:tcPr>
            <w:tcW w:w="4428" w:type="dxa"/>
          </w:tcPr>
          <w:p w14:paraId="2FD55F85" w14:textId="0556D996" w:rsidR="00DB2836" w:rsidRDefault="00DB2836" w:rsidP="00DB2836">
            <w:pPr>
              <w:rPr>
                <w:lang w:val="en-SG"/>
              </w:rPr>
            </w:pPr>
            <w:r w:rsidRPr="00B528FD">
              <w:rPr>
                <w:lang w:val="en-SG"/>
              </w:rPr>
              <w:t>Engineers receive phone calls.</w:t>
            </w:r>
          </w:p>
        </w:tc>
        <w:tc>
          <w:tcPr>
            <w:tcW w:w="4428" w:type="dxa"/>
          </w:tcPr>
          <w:p w14:paraId="5036DE26" w14:textId="77777777" w:rsidR="00DB2836" w:rsidRPr="00B528FD" w:rsidRDefault="00DB2836" w:rsidP="00DB2836">
            <w:pPr>
              <w:numPr>
                <w:ilvl w:val="0"/>
                <w:numId w:val="18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Long response time </w:t>
            </w:r>
          </w:p>
          <w:p w14:paraId="63F52B93" w14:textId="77777777" w:rsidR="00DB2836" w:rsidRPr="00B528FD" w:rsidRDefault="00DB2836" w:rsidP="00DB2836">
            <w:pPr>
              <w:numPr>
                <w:ilvl w:val="0"/>
                <w:numId w:val="18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 xml:space="preserve">Unknown device health </w:t>
            </w:r>
          </w:p>
          <w:p w14:paraId="4F958317" w14:textId="77777777" w:rsidR="00DB2836" w:rsidRPr="00B528FD" w:rsidRDefault="00DB2836" w:rsidP="00DB2836">
            <w:pPr>
              <w:numPr>
                <w:ilvl w:val="0"/>
                <w:numId w:val="18"/>
              </w:num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No maintenance history</w:t>
            </w:r>
          </w:p>
          <w:p w14:paraId="27BE4ED4" w14:textId="77777777" w:rsidR="00DB2836" w:rsidRDefault="00DB2836" w:rsidP="00B528FD">
            <w:pPr>
              <w:rPr>
                <w:lang w:val="en-SG"/>
              </w:rPr>
            </w:pPr>
          </w:p>
        </w:tc>
      </w:tr>
    </w:tbl>
    <w:p w14:paraId="47479D50" w14:textId="4F038EF8" w:rsidR="00B528FD" w:rsidRPr="00B528FD" w:rsidRDefault="00B528FD" w:rsidP="00B528FD">
      <w:pPr>
        <w:rPr>
          <w:lang w:val="en-SG"/>
        </w:rPr>
      </w:pPr>
    </w:p>
    <w:p w14:paraId="34A98A7E" w14:textId="07B52B20" w:rsidR="00A433F9" w:rsidRDefault="00A433F9"/>
    <w:p w14:paraId="6732CE7A" w14:textId="77777777" w:rsidR="00A433F9" w:rsidRDefault="00000000">
      <w:pPr>
        <w:pStyle w:val="Heading2"/>
      </w:pPr>
      <w:r>
        <w:t>5. Scope (In Scope)</w:t>
      </w:r>
    </w:p>
    <w:p w14:paraId="2161FB80" w14:textId="77777777" w:rsidR="004A184D" w:rsidRPr="00B528FD" w:rsidRDefault="003A1C63" w:rsidP="00B528FD">
      <w:pPr>
        <w:rPr>
          <w:b/>
          <w:bCs/>
          <w:lang w:val="en-SG"/>
        </w:rPr>
      </w:pPr>
      <w: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4A184D" w:rsidRPr="0094790E" w14:paraId="5F35DC09" w14:textId="77777777" w:rsidTr="004A184D">
        <w:tc>
          <w:tcPr>
            <w:tcW w:w="4428" w:type="dxa"/>
          </w:tcPr>
          <w:p w14:paraId="5E5122A7" w14:textId="77777777" w:rsidR="004A184D" w:rsidRPr="0094790E" w:rsidRDefault="004A184D" w:rsidP="004A184D">
            <w:pPr>
              <w:spacing w:after="200" w:line="276" w:lineRule="auto"/>
              <w:rPr>
                <w:b/>
                <w:bCs/>
                <w:i/>
                <w:iCs/>
                <w:lang w:val="en-SG"/>
              </w:rPr>
            </w:pPr>
            <w:r w:rsidRPr="0094790E">
              <w:rPr>
                <w:b/>
                <w:bCs/>
                <w:i/>
                <w:iCs/>
                <w:lang w:val="en-SG"/>
              </w:rPr>
              <w:t>Medical Device Inventory</w:t>
            </w:r>
          </w:p>
          <w:p w14:paraId="2F54A65A" w14:textId="77777777" w:rsidR="004A184D" w:rsidRPr="0094790E" w:rsidRDefault="004A184D" w:rsidP="00B528FD">
            <w:pPr>
              <w:rPr>
                <w:b/>
                <w:bCs/>
                <w:i/>
                <w:iCs/>
                <w:lang w:val="en-SG"/>
              </w:rPr>
            </w:pPr>
          </w:p>
        </w:tc>
        <w:tc>
          <w:tcPr>
            <w:tcW w:w="4428" w:type="dxa"/>
          </w:tcPr>
          <w:p w14:paraId="5D7EA968" w14:textId="6DF64CED" w:rsidR="004A184D" w:rsidRPr="0094790E" w:rsidRDefault="004A184D" w:rsidP="007A513E">
            <w:pPr>
              <w:tabs>
                <w:tab w:val="num" w:pos="720"/>
              </w:tabs>
              <w:spacing w:after="200" w:line="276" w:lineRule="auto"/>
              <w:rPr>
                <w:b/>
                <w:bCs/>
                <w:i/>
                <w:iCs/>
                <w:lang w:val="en-SG"/>
              </w:rPr>
            </w:pPr>
            <w:proofErr w:type="gramStart"/>
            <w:r w:rsidRPr="0094790E">
              <w:rPr>
                <w:i/>
                <w:iCs/>
                <w:lang w:val="en-SG"/>
              </w:rPr>
              <w:t>Manage :</w:t>
            </w:r>
            <w:proofErr w:type="gramEnd"/>
            <w:r w:rsidRPr="0094790E">
              <w:rPr>
                <w:i/>
                <w:iCs/>
                <w:lang w:val="en-SG"/>
              </w:rPr>
              <w:t xml:space="preserve">  </w:t>
            </w:r>
            <w:proofErr w:type="gramStart"/>
            <w:r w:rsidRPr="0094790E">
              <w:rPr>
                <w:i/>
                <w:iCs/>
                <w:lang w:val="en-SG"/>
              </w:rPr>
              <w:t>Wheelchairs ,</w:t>
            </w:r>
            <w:proofErr w:type="gramEnd"/>
            <w:r w:rsidRPr="0094790E">
              <w:rPr>
                <w:i/>
                <w:iCs/>
                <w:lang w:val="en-SG"/>
              </w:rPr>
              <w:t xml:space="preserve"> Infusion </w:t>
            </w:r>
            <w:proofErr w:type="gramStart"/>
            <w:r w:rsidRPr="0094790E">
              <w:rPr>
                <w:i/>
                <w:iCs/>
                <w:lang w:val="en-SG"/>
              </w:rPr>
              <w:t>Pumps ,</w:t>
            </w:r>
            <w:proofErr w:type="gramEnd"/>
            <w:r w:rsidRPr="0094790E">
              <w:rPr>
                <w:i/>
                <w:iCs/>
                <w:lang w:val="en-SG"/>
              </w:rPr>
              <w:t xml:space="preserve"> ECG Machines, Defibrillators, Ventilators, Ultrasound Machines, Portable X-ray </w:t>
            </w:r>
          </w:p>
        </w:tc>
      </w:tr>
      <w:tr w:rsidR="004A184D" w14:paraId="39E69EC8" w14:textId="77777777" w:rsidTr="004A184D">
        <w:tc>
          <w:tcPr>
            <w:tcW w:w="4428" w:type="dxa"/>
          </w:tcPr>
          <w:p w14:paraId="0B952C59" w14:textId="77777777" w:rsidR="007A513E" w:rsidRPr="00B528FD" w:rsidRDefault="007A513E" w:rsidP="007A513E">
            <w:pPr>
              <w:spacing w:after="200" w:line="276" w:lineRule="auto"/>
              <w:rPr>
                <w:b/>
                <w:bCs/>
                <w:lang w:val="en-SG"/>
              </w:rPr>
            </w:pPr>
            <w:r w:rsidRPr="00B528FD">
              <w:rPr>
                <w:b/>
                <w:bCs/>
                <w:lang w:val="en-SG"/>
              </w:rPr>
              <w:t>Asset Tracking</w:t>
            </w:r>
          </w:p>
          <w:p w14:paraId="30473CA2" w14:textId="77777777" w:rsidR="004A184D" w:rsidRDefault="004A184D" w:rsidP="00B528FD">
            <w:pPr>
              <w:rPr>
                <w:b/>
                <w:bCs/>
                <w:lang w:val="en-SG"/>
              </w:rPr>
            </w:pPr>
          </w:p>
        </w:tc>
        <w:tc>
          <w:tcPr>
            <w:tcW w:w="4428" w:type="dxa"/>
          </w:tcPr>
          <w:p w14:paraId="37EDD3E4" w14:textId="69E1B852" w:rsidR="004A184D" w:rsidRDefault="007A513E" w:rsidP="007A513E">
            <w:pPr>
              <w:spacing w:after="200" w:line="276" w:lineRule="auto"/>
              <w:rPr>
                <w:b/>
                <w:bCs/>
                <w:lang w:val="en-SG"/>
              </w:rPr>
            </w:pPr>
            <w:r w:rsidRPr="00B528FD">
              <w:rPr>
                <w:lang w:val="en-SG"/>
              </w:rPr>
              <w:t>Track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Current location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Department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Owner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Status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Last maintenance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Warranty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Vendor</w:t>
            </w:r>
          </w:p>
        </w:tc>
      </w:tr>
      <w:tr w:rsidR="004A184D" w14:paraId="78774B10" w14:textId="77777777" w:rsidTr="004A184D">
        <w:tc>
          <w:tcPr>
            <w:tcW w:w="4428" w:type="dxa"/>
          </w:tcPr>
          <w:p w14:paraId="5F662709" w14:textId="68BEB8DF" w:rsidR="004A184D" w:rsidRDefault="007A513E" w:rsidP="007A513E">
            <w:pPr>
              <w:spacing w:after="200" w:line="276" w:lineRule="auto"/>
              <w:rPr>
                <w:b/>
                <w:bCs/>
                <w:lang w:val="en-SG"/>
              </w:rPr>
            </w:pPr>
            <w:r w:rsidRPr="00B528FD">
              <w:rPr>
                <w:b/>
                <w:bCs/>
                <w:lang w:val="en-SG"/>
              </w:rPr>
              <w:t>IoT Device Monitoring</w:t>
            </w:r>
          </w:p>
        </w:tc>
        <w:tc>
          <w:tcPr>
            <w:tcW w:w="4428" w:type="dxa"/>
          </w:tcPr>
          <w:p w14:paraId="6CF46FF0" w14:textId="1FC7DA2B" w:rsidR="004A184D" w:rsidRPr="007A513E" w:rsidRDefault="007A513E" w:rsidP="007A513E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Monito</w:t>
            </w:r>
            <w:r>
              <w:rPr>
                <w:lang w:val="en-SG"/>
              </w:rPr>
              <w:t xml:space="preserve">r, </w:t>
            </w:r>
            <w:r w:rsidRPr="00B528FD">
              <w:rPr>
                <w:lang w:val="en-SG"/>
              </w:rPr>
              <w:t>Temperature Sensor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Humidity Sensor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Battery Status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Signal Strength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Device Connectivity</w:t>
            </w:r>
          </w:p>
        </w:tc>
      </w:tr>
      <w:tr w:rsidR="004A184D" w14:paraId="00BD8141" w14:textId="77777777" w:rsidTr="004A184D">
        <w:tc>
          <w:tcPr>
            <w:tcW w:w="4428" w:type="dxa"/>
          </w:tcPr>
          <w:p w14:paraId="13878ED7" w14:textId="407DEA54" w:rsidR="004A184D" w:rsidRDefault="007A513E" w:rsidP="007A513E">
            <w:pPr>
              <w:spacing w:after="200" w:line="276" w:lineRule="auto"/>
              <w:rPr>
                <w:b/>
                <w:bCs/>
                <w:lang w:val="en-SG"/>
              </w:rPr>
            </w:pPr>
            <w:r w:rsidRPr="00B528FD">
              <w:rPr>
                <w:b/>
                <w:bCs/>
                <w:lang w:val="en-SG"/>
              </w:rPr>
              <w:t>Temperature Monitoring</w:t>
            </w:r>
          </w:p>
        </w:tc>
        <w:tc>
          <w:tcPr>
            <w:tcW w:w="4428" w:type="dxa"/>
          </w:tcPr>
          <w:p w14:paraId="527F827B" w14:textId="77794443" w:rsidR="004A184D" w:rsidRPr="007A513E" w:rsidRDefault="007A513E" w:rsidP="007A513E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Rooms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Operating Theatre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Medicine Storage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Blood Ban</w:t>
            </w:r>
            <w:r>
              <w:rPr>
                <w:lang w:val="en-SG"/>
              </w:rPr>
              <w:t xml:space="preserve">k, </w:t>
            </w:r>
            <w:r w:rsidRPr="00B528FD">
              <w:rPr>
                <w:lang w:val="en-SG"/>
              </w:rPr>
              <w:t>Vaccine Refrigerator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Server Room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Laboratory</w:t>
            </w:r>
          </w:p>
        </w:tc>
      </w:tr>
      <w:tr w:rsidR="004A184D" w14:paraId="0C3A3046" w14:textId="77777777" w:rsidTr="004A184D">
        <w:tc>
          <w:tcPr>
            <w:tcW w:w="4428" w:type="dxa"/>
          </w:tcPr>
          <w:p w14:paraId="5FD2DF41" w14:textId="77777777" w:rsidR="00841C57" w:rsidRPr="00B528FD" w:rsidRDefault="00841C57" w:rsidP="00841C57">
            <w:pPr>
              <w:spacing w:after="200" w:line="276" w:lineRule="auto"/>
              <w:rPr>
                <w:b/>
                <w:bCs/>
                <w:lang w:val="en-SG"/>
              </w:rPr>
            </w:pPr>
            <w:r w:rsidRPr="00B528FD">
              <w:rPr>
                <w:b/>
                <w:bCs/>
                <w:lang w:val="en-SG"/>
              </w:rPr>
              <w:t>Door Access Monitoring</w:t>
            </w:r>
          </w:p>
          <w:p w14:paraId="0114428E" w14:textId="77777777" w:rsidR="004A184D" w:rsidRDefault="004A184D" w:rsidP="00B528FD">
            <w:pPr>
              <w:rPr>
                <w:b/>
                <w:bCs/>
                <w:lang w:val="en-SG"/>
              </w:rPr>
            </w:pPr>
          </w:p>
        </w:tc>
        <w:tc>
          <w:tcPr>
            <w:tcW w:w="4428" w:type="dxa"/>
          </w:tcPr>
          <w:p w14:paraId="0149EDF3" w14:textId="54B29965" w:rsidR="004A184D" w:rsidRPr="00841C57" w:rsidRDefault="00841C57" w:rsidP="00841C57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Monitor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ICU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Drug Store</w:t>
            </w:r>
            <w:r>
              <w:rPr>
                <w:lang w:val="en-SG"/>
              </w:rPr>
              <w:t xml:space="preserve">, Server Room, </w:t>
            </w:r>
            <w:r w:rsidRPr="00B528FD">
              <w:rPr>
                <w:lang w:val="en-SG"/>
              </w:rPr>
              <w:t>Laboratory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Operating Theatre</w:t>
            </w:r>
            <w:r>
              <w:rPr>
                <w:lang w:val="en-SG"/>
              </w:rPr>
              <w:t xml:space="preserve">, </w:t>
            </w:r>
            <w:r w:rsidRPr="00B528FD">
              <w:rPr>
                <w:lang w:val="en-SG"/>
              </w:rPr>
              <w:t>Medical Device Room</w:t>
            </w:r>
          </w:p>
        </w:tc>
      </w:tr>
      <w:tr w:rsidR="004A184D" w14:paraId="2B7F907A" w14:textId="77777777" w:rsidTr="004A184D">
        <w:tc>
          <w:tcPr>
            <w:tcW w:w="4428" w:type="dxa"/>
          </w:tcPr>
          <w:p w14:paraId="1E6FB9BE" w14:textId="77777777" w:rsidR="00841C57" w:rsidRPr="00B528FD" w:rsidRDefault="00841C57" w:rsidP="00841C57">
            <w:pPr>
              <w:spacing w:after="200" w:line="276" w:lineRule="auto"/>
              <w:rPr>
                <w:b/>
                <w:bCs/>
                <w:lang w:val="en-SG"/>
              </w:rPr>
            </w:pPr>
            <w:r w:rsidRPr="00B528FD">
              <w:rPr>
                <w:b/>
                <w:bCs/>
                <w:lang w:val="en-SG"/>
              </w:rPr>
              <w:t>Notification</w:t>
            </w:r>
          </w:p>
          <w:p w14:paraId="2F5A9FFA" w14:textId="77777777" w:rsidR="004A184D" w:rsidRDefault="004A184D" w:rsidP="00B528FD">
            <w:pPr>
              <w:rPr>
                <w:b/>
                <w:bCs/>
                <w:lang w:val="en-SG"/>
              </w:rPr>
            </w:pPr>
          </w:p>
        </w:tc>
        <w:tc>
          <w:tcPr>
            <w:tcW w:w="4428" w:type="dxa"/>
          </w:tcPr>
          <w:p w14:paraId="42B8180D" w14:textId="28A4620C" w:rsidR="004A184D" w:rsidRPr="00841C57" w:rsidRDefault="00841C57" w:rsidP="00841C57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Send notification</w:t>
            </w:r>
            <w:r>
              <w:rPr>
                <w:lang w:val="en-SG"/>
              </w:rPr>
              <w:t>, Email, SMS, Push Notification, Microsoft Teams</w:t>
            </w:r>
          </w:p>
        </w:tc>
      </w:tr>
      <w:tr w:rsidR="00412C5B" w14:paraId="1D92A7FB" w14:textId="77777777" w:rsidTr="004A184D">
        <w:tc>
          <w:tcPr>
            <w:tcW w:w="4428" w:type="dxa"/>
          </w:tcPr>
          <w:p w14:paraId="0F356099" w14:textId="77777777" w:rsidR="00412C5B" w:rsidRPr="00B528FD" w:rsidRDefault="00412C5B" w:rsidP="00412C5B">
            <w:pPr>
              <w:spacing w:after="200" w:line="276" w:lineRule="auto"/>
              <w:rPr>
                <w:b/>
                <w:bCs/>
                <w:lang w:val="en-SG"/>
              </w:rPr>
            </w:pPr>
            <w:r w:rsidRPr="00B528FD">
              <w:rPr>
                <w:b/>
                <w:bCs/>
                <w:lang w:val="en-SG"/>
              </w:rPr>
              <w:t>Dashboard</w:t>
            </w:r>
          </w:p>
          <w:p w14:paraId="3723CE3C" w14:textId="77777777" w:rsidR="00412C5B" w:rsidRPr="00B528FD" w:rsidRDefault="00412C5B" w:rsidP="00841C57">
            <w:pPr>
              <w:rPr>
                <w:b/>
                <w:bCs/>
                <w:lang w:val="en-SG"/>
              </w:rPr>
            </w:pPr>
          </w:p>
        </w:tc>
        <w:tc>
          <w:tcPr>
            <w:tcW w:w="4428" w:type="dxa"/>
          </w:tcPr>
          <w:p w14:paraId="73ABB6D9" w14:textId="2B09D78B" w:rsidR="00412C5B" w:rsidRPr="00B528FD" w:rsidRDefault="00412C5B" w:rsidP="00412C5B">
            <w:pPr>
              <w:spacing w:after="200" w:line="276" w:lineRule="auto"/>
              <w:rPr>
                <w:lang w:val="en-SG"/>
              </w:rPr>
            </w:pPr>
            <w:r w:rsidRPr="00B528FD">
              <w:rPr>
                <w:lang w:val="en-SG"/>
              </w:rPr>
              <w:t>Display</w:t>
            </w:r>
            <w:r>
              <w:rPr>
                <w:lang w:val="en-SG"/>
              </w:rPr>
              <w:t>, Hospital Map, Device Health, Temperature, Door Status, Inventory Summary, Alerts</w:t>
            </w:r>
          </w:p>
        </w:tc>
      </w:tr>
    </w:tbl>
    <w:p w14:paraId="554039F6" w14:textId="1E403C9C" w:rsidR="00B528FD" w:rsidRPr="00B528FD" w:rsidRDefault="00B528FD" w:rsidP="00B528FD">
      <w:pPr>
        <w:rPr>
          <w:b/>
          <w:bCs/>
          <w:lang w:val="en-SG"/>
        </w:rPr>
      </w:pPr>
    </w:p>
    <w:p w14:paraId="6DFC39DE" w14:textId="6D362562" w:rsidR="00B528FD" w:rsidRPr="00B528FD" w:rsidRDefault="00B528FD" w:rsidP="00B528FD">
      <w:pPr>
        <w:rPr>
          <w:lang w:val="en-SG"/>
        </w:rPr>
      </w:pPr>
    </w:p>
    <w:p w14:paraId="37B47789" w14:textId="2CB3FCEF" w:rsidR="00B528FD" w:rsidRPr="00B528FD" w:rsidRDefault="00B528FD" w:rsidP="00B528FD">
      <w:pPr>
        <w:rPr>
          <w:lang w:val="en-SG"/>
        </w:rPr>
      </w:pPr>
    </w:p>
    <w:p w14:paraId="4FF4E83B" w14:textId="77777777" w:rsidR="00A433F9" w:rsidRDefault="00000000">
      <w:pPr>
        <w:pStyle w:val="Heading2"/>
      </w:pPr>
      <w:r>
        <w:t>6. Out of Scope</w:t>
      </w:r>
    </w:p>
    <w:p w14:paraId="017DEEB6" w14:textId="77777777" w:rsidR="00A433F9" w:rsidRDefault="00000000">
      <w:r>
        <w:t>Billing, HIS, EMR, Appointment System, Patient Records, Finance, HR.</w:t>
      </w:r>
    </w:p>
    <w:p w14:paraId="573B7656" w14:textId="77777777" w:rsidR="00A433F9" w:rsidRDefault="00000000">
      <w:pPr>
        <w:pStyle w:val="Heading2"/>
      </w:pPr>
      <w:r>
        <w:t>7. User Roles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242D3F" w14:paraId="6F13BE93" w14:textId="77777777" w:rsidTr="00242D3F">
        <w:tc>
          <w:tcPr>
            <w:tcW w:w="4428" w:type="dxa"/>
          </w:tcPr>
          <w:p w14:paraId="4FDD54A9" w14:textId="77777777" w:rsidR="00242D3F" w:rsidRPr="00315A37" w:rsidRDefault="00242D3F" w:rsidP="00242D3F">
            <w:pPr>
              <w:spacing w:after="200"/>
              <w:rPr>
                <w:b/>
                <w:bCs/>
                <w:lang w:val="en-SG"/>
              </w:rPr>
            </w:pPr>
            <w:r w:rsidRPr="00315A37">
              <w:rPr>
                <w:b/>
                <w:bCs/>
                <w:lang w:val="en-SG"/>
              </w:rPr>
              <w:t>Hospital Administrator</w:t>
            </w:r>
          </w:p>
          <w:p w14:paraId="6EC10597" w14:textId="77777777" w:rsidR="00242D3F" w:rsidRDefault="00242D3F" w:rsidP="00242D3F"/>
        </w:tc>
        <w:tc>
          <w:tcPr>
            <w:tcW w:w="4428" w:type="dxa"/>
          </w:tcPr>
          <w:p w14:paraId="227EFF12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Manage</w:t>
            </w:r>
          </w:p>
          <w:p w14:paraId="7D0C0B2F" w14:textId="77777777" w:rsidR="00242D3F" w:rsidRPr="00315A37" w:rsidRDefault="00242D3F" w:rsidP="00242D3F">
            <w:pPr>
              <w:numPr>
                <w:ilvl w:val="0"/>
                <w:numId w:val="20"/>
              </w:num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 xml:space="preserve">Users </w:t>
            </w:r>
          </w:p>
          <w:p w14:paraId="52160C60" w14:textId="77777777" w:rsidR="00242D3F" w:rsidRPr="00315A37" w:rsidRDefault="00242D3F" w:rsidP="00242D3F">
            <w:pPr>
              <w:numPr>
                <w:ilvl w:val="0"/>
                <w:numId w:val="20"/>
              </w:num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 xml:space="preserve">Departments </w:t>
            </w:r>
          </w:p>
          <w:p w14:paraId="32E593EB" w14:textId="77777777" w:rsidR="00242D3F" w:rsidRPr="00315A37" w:rsidRDefault="00242D3F" w:rsidP="00242D3F">
            <w:pPr>
              <w:numPr>
                <w:ilvl w:val="0"/>
                <w:numId w:val="20"/>
              </w:num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 xml:space="preserve">Permissions </w:t>
            </w:r>
          </w:p>
          <w:p w14:paraId="2C687E6E" w14:textId="77777777" w:rsidR="00242D3F" w:rsidRPr="00315A37" w:rsidRDefault="00242D3F" w:rsidP="00242D3F">
            <w:pPr>
              <w:numPr>
                <w:ilvl w:val="0"/>
                <w:numId w:val="20"/>
              </w:num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 xml:space="preserve">Dashboard </w:t>
            </w:r>
          </w:p>
          <w:p w14:paraId="7E005D99" w14:textId="77777777" w:rsidR="00242D3F" w:rsidRDefault="00242D3F" w:rsidP="00242D3F"/>
        </w:tc>
      </w:tr>
      <w:tr w:rsidR="00242D3F" w14:paraId="4151B460" w14:textId="77777777" w:rsidTr="00242D3F">
        <w:tc>
          <w:tcPr>
            <w:tcW w:w="4428" w:type="dxa"/>
          </w:tcPr>
          <w:p w14:paraId="53B92232" w14:textId="77777777" w:rsidR="00242D3F" w:rsidRPr="00315A37" w:rsidRDefault="00242D3F" w:rsidP="00242D3F">
            <w:pPr>
              <w:spacing w:after="200" w:line="276" w:lineRule="auto"/>
              <w:rPr>
                <w:b/>
                <w:bCs/>
                <w:lang w:val="en-SG"/>
              </w:rPr>
            </w:pPr>
            <w:r w:rsidRPr="00315A37">
              <w:rPr>
                <w:b/>
                <w:bCs/>
                <w:lang w:val="en-SG"/>
              </w:rPr>
              <w:t>Biomedical Engineer</w:t>
            </w:r>
          </w:p>
          <w:p w14:paraId="63830151" w14:textId="77777777" w:rsidR="00242D3F" w:rsidRDefault="00242D3F" w:rsidP="00242D3F"/>
        </w:tc>
        <w:tc>
          <w:tcPr>
            <w:tcW w:w="4428" w:type="dxa"/>
          </w:tcPr>
          <w:p w14:paraId="54D7AB9F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Responsible for</w:t>
            </w:r>
          </w:p>
          <w:p w14:paraId="70DFDA9C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Equipment</w:t>
            </w:r>
          </w:p>
          <w:p w14:paraId="56D2896F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Maintenance</w:t>
            </w:r>
          </w:p>
          <w:p w14:paraId="65EF3D6A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Health Monitoring</w:t>
            </w:r>
          </w:p>
          <w:p w14:paraId="33D65A44" w14:textId="77777777" w:rsidR="00242D3F" w:rsidRDefault="00242D3F" w:rsidP="00242D3F"/>
        </w:tc>
      </w:tr>
      <w:tr w:rsidR="00242D3F" w14:paraId="7B255C36" w14:textId="77777777" w:rsidTr="00242D3F">
        <w:tc>
          <w:tcPr>
            <w:tcW w:w="4428" w:type="dxa"/>
          </w:tcPr>
          <w:p w14:paraId="1E5EEFC0" w14:textId="77777777" w:rsidR="00242D3F" w:rsidRPr="00315A37" w:rsidRDefault="00242D3F" w:rsidP="00242D3F">
            <w:pPr>
              <w:spacing w:after="200" w:line="276" w:lineRule="auto"/>
              <w:rPr>
                <w:b/>
                <w:bCs/>
                <w:lang w:val="en-SG"/>
              </w:rPr>
            </w:pPr>
            <w:r w:rsidRPr="00315A37">
              <w:rPr>
                <w:b/>
                <w:bCs/>
                <w:lang w:val="en-SG"/>
              </w:rPr>
              <w:t>Nurse</w:t>
            </w:r>
          </w:p>
          <w:p w14:paraId="7681A043" w14:textId="77777777" w:rsidR="00242D3F" w:rsidRDefault="00242D3F" w:rsidP="00242D3F"/>
        </w:tc>
        <w:tc>
          <w:tcPr>
            <w:tcW w:w="4428" w:type="dxa"/>
          </w:tcPr>
          <w:p w14:paraId="319CB5B2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Can</w:t>
            </w:r>
          </w:p>
          <w:p w14:paraId="63F34DF2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Search inventory</w:t>
            </w:r>
          </w:p>
          <w:p w14:paraId="0802266B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Receive alerts</w:t>
            </w:r>
          </w:p>
          <w:p w14:paraId="558880C1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View dashboard</w:t>
            </w:r>
          </w:p>
          <w:p w14:paraId="65EE1EED" w14:textId="77777777" w:rsidR="00242D3F" w:rsidRDefault="00242D3F" w:rsidP="00242D3F"/>
        </w:tc>
      </w:tr>
      <w:tr w:rsidR="00242D3F" w14:paraId="466650BA" w14:textId="77777777" w:rsidTr="00242D3F">
        <w:tc>
          <w:tcPr>
            <w:tcW w:w="4428" w:type="dxa"/>
          </w:tcPr>
          <w:p w14:paraId="63AE40FF" w14:textId="77777777" w:rsidR="00242D3F" w:rsidRPr="00315A37" w:rsidRDefault="00242D3F" w:rsidP="00242D3F">
            <w:pPr>
              <w:spacing w:after="200" w:line="276" w:lineRule="auto"/>
              <w:rPr>
                <w:b/>
                <w:bCs/>
                <w:lang w:val="en-SG"/>
              </w:rPr>
            </w:pPr>
            <w:r w:rsidRPr="00315A37">
              <w:rPr>
                <w:b/>
                <w:bCs/>
                <w:lang w:val="en-SG"/>
              </w:rPr>
              <w:t>Security Officer</w:t>
            </w:r>
          </w:p>
          <w:p w14:paraId="634F75F5" w14:textId="77777777" w:rsidR="00242D3F" w:rsidRDefault="00242D3F" w:rsidP="00242D3F"/>
        </w:tc>
        <w:tc>
          <w:tcPr>
            <w:tcW w:w="4428" w:type="dxa"/>
          </w:tcPr>
          <w:p w14:paraId="76E37B42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Monitor</w:t>
            </w:r>
          </w:p>
          <w:p w14:paraId="0FFC9521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Door access</w:t>
            </w:r>
          </w:p>
          <w:p w14:paraId="67F1DA18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Unauthorized entry</w:t>
            </w:r>
          </w:p>
          <w:p w14:paraId="7A6D1908" w14:textId="77777777" w:rsidR="00242D3F" w:rsidRDefault="00242D3F" w:rsidP="00242D3F"/>
        </w:tc>
      </w:tr>
      <w:tr w:rsidR="00242D3F" w14:paraId="356B5F3F" w14:textId="77777777" w:rsidTr="00242D3F">
        <w:tc>
          <w:tcPr>
            <w:tcW w:w="4428" w:type="dxa"/>
          </w:tcPr>
          <w:p w14:paraId="34089AAA" w14:textId="77777777" w:rsidR="00242D3F" w:rsidRPr="00315A37" w:rsidRDefault="00242D3F" w:rsidP="00242D3F">
            <w:pPr>
              <w:spacing w:after="200" w:line="276" w:lineRule="auto"/>
              <w:rPr>
                <w:b/>
                <w:bCs/>
                <w:lang w:val="en-SG"/>
              </w:rPr>
            </w:pPr>
            <w:r w:rsidRPr="00315A37">
              <w:rPr>
                <w:b/>
                <w:bCs/>
                <w:lang w:val="en-SG"/>
              </w:rPr>
              <w:t>Maintenance Engineer</w:t>
            </w:r>
          </w:p>
          <w:p w14:paraId="5E33BD1F" w14:textId="77777777" w:rsidR="00242D3F" w:rsidRDefault="00242D3F" w:rsidP="00242D3F"/>
        </w:tc>
        <w:tc>
          <w:tcPr>
            <w:tcW w:w="4428" w:type="dxa"/>
          </w:tcPr>
          <w:p w14:paraId="2ABFC256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View</w:t>
            </w:r>
          </w:p>
          <w:p w14:paraId="198F2806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Device faults</w:t>
            </w:r>
          </w:p>
          <w:p w14:paraId="23FF2C4C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Maintenance schedules</w:t>
            </w:r>
          </w:p>
          <w:p w14:paraId="01EB2808" w14:textId="77777777" w:rsidR="00242D3F" w:rsidRDefault="00242D3F" w:rsidP="00242D3F"/>
        </w:tc>
      </w:tr>
      <w:tr w:rsidR="00242D3F" w14:paraId="4B842300" w14:textId="77777777" w:rsidTr="00242D3F">
        <w:tc>
          <w:tcPr>
            <w:tcW w:w="4428" w:type="dxa"/>
          </w:tcPr>
          <w:p w14:paraId="0465BE42" w14:textId="77777777" w:rsidR="00242D3F" w:rsidRPr="00315A37" w:rsidRDefault="00242D3F" w:rsidP="00242D3F">
            <w:pPr>
              <w:spacing w:after="200" w:line="276" w:lineRule="auto"/>
              <w:rPr>
                <w:b/>
                <w:bCs/>
                <w:lang w:val="en-SG"/>
              </w:rPr>
            </w:pPr>
            <w:r w:rsidRPr="00315A37">
              <w:rPr>
                <w:b/>
                <w:bCs/>
                <w:lang w:val="en-SG"/>
              </w:rPr>
              <w:lastRenderedPageBreak/>
              <w:t>Auditor</w:t>
            </w:r>
          </w:p>
          <w:p w14:paraId="7331D166" w14:textId="77777777" w:rsidR="00242D3F" w:rsidRDefault="00242D3F" w:rsidP="00242D3F"/>
        </w:tc>
        <w:tc>
          <w:tcPr>
            <w:tcW w:w="4428" w:type="dxa"/>
          </w:tcPr>
          <w:p w14:paraId="1CE06796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View only</w:t>
            </w:r>
          </w:p>
          <w:p w14:paraId="67F2B344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Reports</w:t>
            </w:r>
          </w:p>
          <w:p w14:paraId="64D4265F" w14:textId="77777777" w:rsidR="00242D3F" w:rsidRPr="00315A37" w:rsidRDefault="00242D3F" w:rsidP="00242D3F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Audit Logs</w:t>
            </w:r>
          </w:p>
          <w:p w14:paraId="593B1AE8" w14:textId="77777777" w:rsidR="00242D3F" w:rsidRDefault="00242D3F" w:rsidP="00242D3F"/>
        </w:tc>
      </w:tr>
    </w:tbl>
    <w:p w14:paraId="0608A2C5" w14:textId="4918EEAE" w:rsidR="00315A37" w:rsidRPr="00315A37" w:rsidRDefault="00315A37" w:rsidP="00315A37">
      <w:pPr>
        <w:rPr>
          <w:lang w:val="en-SG"/>
        </w:rPr>
      </w:pPr>
    </w:p>
    <w:p w14:paraId="1F37A041" w14:textId="1D19A528" w:rsidR="00A433F9" w:rsidRDefault="00A433F9"/>
    <w:p w14:paraId="340BA8D8" w14:textId="77777777" w:rsidR="00A433F9" w:rsidRDefault="00000000">
      <w:pPr>
        <w:pStyle w:val="Heading2"/>
      </w:pPr>
      <w:r>
        <w:t>8. Business Modules</w:t>
      </w:r>
    </w:p>
    <w:p w14:paraId="43FD8465" w14:textId="77777777" w:rsidR="00A579BC" w:rsidRPr="0094790E" w:rsidRDefault="00315A37" w:rsidP="00A579BC">
      <w:pPr>
        <w:rPr>
          <w:b/>
          <w:bCs/>
          <w:i/>
          <w:iCs/>
          <w:lang w:val="en-SG"/>
        </w:rPr>
      </w:pPr>
      <w:r w:rsidRPr="0094790E">
        <w:rPr>
          <w:i/>
          <w:iCs/>
        </w:rPr>
        <w:t xml:space="preserve"> </w:t>
      </w:r>
      <w:r w:rsidRPr="0094790E">
        <w:rPr>
          <w:b/>
          <w:bCs/>
          <w:i/>
          <w:iCs/>
          <w:lang w:val="en-SG"/>
        </w:rPr>
        <w:t>Module 1</w:t>
      </w:r>
      <w:r w:rsidR="00A579BC" w:rsidRPr="0094790E">
        <w:rPr>
          <w:b/>
          <w:bCs/>
          <w:i/>
          <w:iCs/>
          <w:lang w:val="en-SG"/>
        </w:rPr>
        <w:t>: Medical Device Inventory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030B1" w14:paraId="32859F42" w14:textId="77777777" w:rsidTr="003030B1">
        <w:tc>
          <w:tcPr>
            <w:tcW w:w="4428" w:type="dxa"/>
          </w:tcPr>
          <w:p w14:paraId="6F6E9412" w14:textId="77777777" w:rsidR="003030B1" w:rsidRPr="00315A37" w:rsidRDefault="003030B1" w:rsidP="003030B1">
            <w:pPr>
              <w:spacing w:after="200" w:line="276" w:lineRule="auto"/>
              <w:rPr>
                <w:b/>
                <w:bCs/>
                <w:lang w:val="en-SG"/>
              </w:rPr>
            </w:pPr>
            <w:r w:rsidRPr="00315A37">
              <w:rPr>
                <w:b/>
                <w:bCs/>
                <w:lang w:val="en-SG"/>
              </w:rPr>
              <w:t>Features</w:t>
            </w:r>
          </w:p>
          <w:p w14:paraId="00336AD5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Register Device</w:t>
            </w:r>
          </w:p>
          <w:p w14:paraId="4F961D42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Edit Device</w:t>
            </w:r>
          </w:p>
          <w:p w14:paraId="4CED4970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Delete Device</w:t>
            </w:r>
          </w:p>
          <w:p w14:paraId="46273B75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Assign Device</w:t>
            </w:r>
          </w:p>
          <w:p w14:paraId="6A20D550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Transfer Device</w:t>
            </w:r>
          </w:p>
          <w:p w14:paraId="08A447CA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Retire Device</w:t>
            </w:r>
          </w:p>
          <w:p w14:paraId="2162CF2D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Asset History</w:t>
            </w:r>
          </w:p>
          <w:p w14:paraId="66B2AD10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QR Code</w:t>
            </w:r>
          </w:p>
          <w:p w14:paraId="6FA63619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Barcode</w:t>
            </w:r>
          </w:p>
          <w:p w14:paraId="56763D84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Search</w:t>
            </w:r>
          </w:p>
          <w:p w14:paraId="1122C21B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Filter</w:t>
            </w:r>
          </w:p>
          <w:p w14:paraId="7D7D2E6B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Export</w:t>
            </w:r>
          </w:p>
          <w:p w14:paraId="2434B19B" w14:textId="77777777" w:rsidR="003030B1" w:rsidRDefault="003030B1" w:rsidP="00315A37">
            <w:pPr>
              <w:rPr>
                <w:b/>
                <w:bCs/>
                <w:lang w:val="en-SG"/>
              </w:rPr>
            </w:pPr>
          </w:p>
        </w:tc>
        <w:tc>
          <w:tcPr>
            <w:tcW w:w="4428" w:type="dxa"/>
          </w:tcPr>
          <w:p w14:paraId="1F97B432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Device Information</w:t>
            </w:r>
          </w:p>
          <w:p w14:paraId="593D3C27" w14:textId="6D4F8B16" w:rsidR="003030B1" w:rsidRPr="00315A37" w:rsidRDefault="00A579BC" w:rsidP="003030B1">
            <w:pPr>
              <w:spacing w:after="200" w:line="276" w:lineRule="auto"/>
              <w:rPr>
                <w:lang w:val="en-SG"/>
              </w:rPr>
            </w:pPr>
            <w:r>
              <w:rPr>
                <w:lang w:val="en-SG"/>
              </w:rPr>
              <w:br/>
            </w:r>
            <w:r w:rsidR="003030B1" w:rsidRPr="00315A37">
              <w:rPr>
                <w:lang w:val="en-SG"/>
              </w:rPr>
              <w:t>Asset ID</w:t>
            </w:r>
          </w:p>
          <w:p w14:paraId="1D39788A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Device Name</w:t>
            </w:r>
          </w:p>
          <w:p w14:paraId="40D20DD7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Serial Number</w:t>
            </w:r>
          </w:p>
          <w:p w14:paraId="5569C46D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Manufacturer</w:t>
            </w:r>
          </w:p>
          <w:p w14:paraId="55A162D6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Model</w:t>
            </w:r>
          </w:p>
          <w:p w14:paraId="2B599265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Department</w:t>
            </w:r>
          </w:p>
          <w:p w14:paraId="265200B0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Location</w:t>
            </w:r>
          </w:p>
          <w:p w14:paraId="32F12B2B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Purchase Date</w:t>
            </w:r>
          </w:p>
          <w:p w14:paraId="6911D22E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Warranty</w:t>
            </w:r>
          </w:p>
          <w:p w14:paraId="6BB92C70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Maintenance Schedule</w:t>
            </w:r>
          </w:p>
          <w:p w14:paraId="39EABCF3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Status</w:t>
            </w:r>
          </w:p>
          <w:p w14:paraId="148E4F51" w14:textId="77777777" w:rsidR="003030B1" w:rsidRDefault="003030B1" w:rsidP="00315A37">
            <w:pPr>
              <w:rPr>
                <w:b/>
                <w:bCs/>
                <w:lang w:val="en-SG"/>
              </w:rPr>
            </w:pPr>
          </w:p>
        </w:tc>
      </w:tr>
    </w:tbl>
    <w:p w14:paraId="44D5DB90" w14:textId="77777777" w:rsidR="00940BDE" w:rsidRDefault="00940BDE" w:rsidP="00315A37">
      <w:pPr>
        <w:rPr>
          <w:b/>
          <w:bCs/>
          <w:lang w:val="en-SG"/>
        </w:rPr>
      </w:pPr>
    </w:p>
    <w:p w14:paraId="667AD319" w14:textId="77777777" w:rsidR="00940BDE" w:rsidRDefault="00940BDE" w:rsidP="00315A37">
      <w:pPr>
        <w:rPr>
          <w:b/>
          <w:bCs/>
          <w:lang w:val="en-SG"/>
        </w:rPr>
      </w:pPr>
    </w:p>
    <w:p w14:paraId="792904F4" w14:textId="77777777" w:rsidR="00940BDE" w:rsidRDefault="00940BDE" w:rsidP="00315A37">
      <w:pPr>
        <w:rPr>
          <w:b/>
          <w:bCs/>
          <w:lang w:val="en-SG"/>
        </w:rPr>
      </w:pPr>
    </w:p>
    <w:p w14:paraId="0FAEF710" w14:textId="77777777" w:rsidR="00A579BC" w:rsidRPr="00B46524" w:rsidRDefault="003030B1" w:rsidP="00A579BC">
      <w:pPr>
        <w:rPr>
          <w:b/>
          <w:bCs/>
          <w:i/>
          <w:iCs/>
          <w:lang w:val="en-SG"/>
        </w:rPr>
      </w:pPr>
      <w:r w:rsidRPr="00B46524">
        <w:rPr>
          <w:b/>
          <w:bCs/>
          <w:i/>
          <w:iCs/>
          <w:lang w:val="en-SG"/>
        </w:rPr>
        <w:t>Module 2</w:t>
      </w:r>
      <w:r w:rsidR="00A579BC" w:rsidRPr="00B46524">
        <w:rPr>
          <w:b/>
          <w:bCs/>
          <w:i/>
          <w:iCs/>
          <w:lang w:val="en-SG"/>
        </w:rPr>
        <w:t>: IoT Device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030B1" w14:paraId="2213EF6D" w14:textId="77777777" w:rsidTr="003030B1">
        <w:tc>
          <w:tcPr>
            <w:tcW w:w="4428" w:type="dxa"/>
          </w:tcPr>
          <w:p w14:paraId="137E4435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lastRenderedPageBreak/>
              <w:t>Connected Devices</w:t>
            </w:r>
          </w:p>
          <w:p w14:paraId="6E0B5641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Temperature Sensor</w:t>
            </w:r>
          </w:p>
          <w:p w14:paraId="43F8F3E0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Humidity Sensor</w:t>
            </w:r>
          </w:p>
          <w:p w14:paraId="40B0A062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Gateway</w:t>
            </w:r>
          </w:p>
          <w:p w14:paraId="5305986E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Door Controller</w:t>
            </w:r>
          </w:p>
          <w:p w14:paraId="18B5A315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Battery Device</w:t>
            </w:r>
          </w:p>
          <w:p w14:paraId="0B3E1E6B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Network Device</w:t>
            </w:r>
          </w:p>
          <w:p w14:paraId="6C3DB7E7" w14:textId="77777777" w:rsidR="003030B1" w:rsidRDefault="003030B1" w:rsidP="00315A37">
            <w:pPr>
              <w:rPr>
                <w:lang w:val="en-SG"/>
              </w:rPr>
            </w:pPr>
          </w:p>
        </w:tc>
        <w:tc>
          <w:tcPr>
            <w:tcW w:w="4428" w:type="dxa"/>
          </w:tcPr>
          <w:p w14:paraId="14360BD6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Device Status</w:t>
            </w:r>
          </w:p>
          <w:p w14:paraId="7870C09E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Online</w:t>
            </w:r>
          </w:p>
          <w:p w14:paraId="189A703A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Offline</w:t>
            </w:r>
          </w:p>
          <w:p w14:paraId="77D01A3D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Warning</w:t>
            </w:r>
          </w:p>
          <w:p w14:paraId="058B86B5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Critical</w:t>
            </w:r>
          </w:p>
          <w:p w14:paraId="54BB7AA3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Maintenance</w:t>
            </w:r>
          </w:p>
          <w:p w14:paraId="16C5171A" w14:textId="77777777" w:rsidR="003030B1" w:rsidRDefault="003030B1" w:rsidP="00315A37">
            <w:pPr>
              <w:rPr>
                <w:lang w:val="en-SG"/>
              </w:rPr>
            </w:pPr>
          </w:p>
        </w:tc>
      </w:tr>
      <w:tr w:rsidR="003030B1" w14:paraId="6CC2931E" w14:textId="77777777" w:rsidTr="003030B1">
        <w:tc>
          <w:tcPr>
            <w:tcW w:w="4428" w:type="dxa"/>
          </w:tcPr>
          <w:p w14:paraId="71D4FE2A" w14:textId="77777777" w:rsidR="003030B1" w:rsidRDefault="003030B1" w:rsidP="00A579BC">
            <w:pPr>
              <w:rPr>
                <w:lang w:val="en-SG"/>
              </w:rPr>
            </w:pPr>
          </w:p>
        </w:tc>
        <w:tc>
          <w:tcPr>
            <w:tcW w:w="4428" w:type="dxa"/>
          </w:tcPr>
          <w:p w14:paraId="71F03D30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Live Metrics</w:t>
            </w:r>
          </w:p>
          <w:p w14:paraId="28685FE3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Battery</w:t>
            </w:r>
          </w:p>
          <w:p w14:paraId="47334E46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RSSI</w:t>
            </w:r>
          </w:p>
          <w:p w14:paraId="164E9FDC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Signal</w:t>
            </w:r>
          </w:p>
          <w:p w14:paraId="615778E3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CPU</w:t>
            </w:r>
          </w:p>
          <w:p w14:paraId="73C57E9E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Memory</w:t>
            </w:r>
          </w:p>
          <w:p w14:paraId="7A9771A6" w14:textId="77777777" w:rsidR="003030B1" w:rsidRPr="00315A37" w:rsidRDefault="003030B1" w:rsidP="003030B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Firmware</w:t>
            </w:r>
          </w:p>
          <w:p w14:paraId="13277BBC" w14:textId="76B01B0B" w:rsidR="003030B1" w:rsidRDefault="003030B1" w:rsidP="003030B1">
            <w:pPr>
              <w:rPr>
                <w:lang w:val="en-SG"/>
              </w:rPr>
            </w:pPr>
          </w:p>
        </w:tc>
      </w:tr>
    </w:tbl>
    <w:p w14:paraId="5D9C90FF" w14:textId="1169EBEE" w:rsidR="00315A37" w:rsidRDefault="00315A37" w:rsidP="00315A37">
      <w:pPr>
        <w:rPr>
          <w:lang w:val="en-SG"/>
        </w:rPr>
      </w:pPr>
    </w:p>
    <w:p w14:paraId="16CB52C8" w14:textId="5A0A6CC9" w:rsidR="00593BD0" w:rsidRPr="00315A37" w:rsidRDefault="00593BD0" w:rsidP="00593BD0">
      <w:pPr>
        <w:rPr>
          <w:b/>
          <w:bCs/>
          <w:lang w:val="en-SG"/>
        </w:rPr>
      </w:pPr>
      <w:r w:rsidRPr="00315A37">
        <w:rPr>
          <w:b/>
          <w:bCs/>
          <w:lang w:val="en-SG"/>
        </w:rPr>
        <w:t>Module 3</w:t>
      </w:r>
      <w:r w:rsidR="00A579BC">
        <w:rPr>
          <w:b/>
          <w:bCs/>
          <w:lang w:val="en-SG"/>
        </w:rPr>
        <w:t xml:space="preserve">: </w:t>
      </w:r>
      <w:r w:rsidR="00A579BC" w:rsidRPr="00315A37">
        <w:rPr>
          <w:b/>
          <w:bCs/>
          <w:lang w:val="en-SG"/>
        </w:rPr>
        <w:t>Temperature Monitoring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156716" w14:paraId="231E5E4A" w14:textId="77777777" w:rsidTr="00156716">
        <w:tc>
          <w:tcPr>
            <w:tcW w:w="4428" w:type="dxa"/>
          </w:tcPr>
          <w:p w14:paraId="04D027C3" w14:textId="77777777" w:rsidR="00156716" w:rsidRPr="00156716" w:rsidRDefault="00156716" w:rsidP="00156716">
            <w:pPr>
              <w:rPr>
                <w:lang w:val="en-SG"/>
              </w:rPr>
            </w:pPr>
            <w:r w:rsidRPr="00156716">
              <w:rPr>
                <w:lang w:val="en-SG"/>
              </w:rPr>
              <w:t>Rooms</w:t>
            </w:r>
          </w:p>
          <w:p w14:paraId="4092179E" w14:textId="77777777" w:rsidR="00156716" w:rsidRPr="00156716" w:rsidRDefault="00156716" w:rsidP="00156716">
            <w:pPr>
              <w:rPr>
                <w:lang w:val="en-SG"/>
              </w:rPr>
            </w:pPr>
            <w:r w:rsidRPr="00156716">
              <w:rPr>
                <w:lang w:val="en-SG"/>
              </w:rPr>
              <w:t>Operating Theatre</w:t>
            </w:r>
          </w:p>
          <w:p w14:paraId="3FA0CF95" w14:textId="77777777" w:rsidR="00156716" w:rsidRPr="00156716" w:rsidRDefault="00156716" w:rsidP="00156716">
            <w:pPr>
              <w:rPr>
                <w:lang w:val="en-SG"/>
              </w:rPr>
            </w:pPr>
            <w:r w:rsidRPr="00156716">
              <w:rPr>
                <w:lang w:val="en-SG"/>
              </w:rPr>
              <w:t>Medicine Storage</w:t>
            </w:r>
          </w:p>
          <w:p w14:paraId="17485009" w14:textId="77777777" w:rsidR="00156716" w:rsidRPr="00156716" w:rsidRDefault="00156716" w:rsidP="00156716">
            <w:pPr>
              <w:rPr>
                <w:lang w:val="en-SG"/>
              </w:rPr>
            </w:pPr>
            <w:r w:rsidRPr="00156716">
              <w:rPr>
                <w:lang w:val="en-SG"/>
              </w:rPr>
              <w:t>Blood Bank</w:t>
            </w:r>
          </w:p>
          <w:p w14:paraId="4C3338FE" w14:textId="77777777" w:rsidR="00156716" w:rsidRPr="00156716" w:rsidRDefault="00156716" w:rsidP="00156716">
            <w:pPr>
              <w:rPr>
                <w:lang w:val="en-SG"/>
              </w:rPr>
            </w:pPr>
            <w:r w:rsidRPr="00156716">
              <w:rPr>
                <w:lang w:val="en-SG"/>
              </w:rPr>
              <w:t>Vaccine Refrigerator</w:t>
            </w:r>
          </w:p>
          <w:p w14:paraId="641E4C4D" w14:textId="77777777" w:rsidR="00156716" w:rsidRPr="00156716" w:rsidRDefault="00156716" w:rsidP="00156716">
            <w:pPr>
              <w:rPr>
                <w:lang w:val="en-SG"/>
              </w:rPr>
            </w:pPr>
            <w:r w:rsidRPr="00156716">
              <w:rPr>
                <w:lang w:val="en-SG"/>
              </w:rPr>
              <w:t>Server Room</w:t>
            </w:r>
          </w:p>
          <w:p w14:paraId="7962129E" w14:textId="77777777" w:rsidR="00156716" w:rsidRPr="00156716" w:rsidRDefault="00156716" w:rsidP="00156716">
            <w:pPr>
              <w:rPr>
                <w:lang w:val="en-SG"/>
              </w:rPr>
            </w:pPr>
            <w:r w:rsidRPr="00156716">
              <w:rPr>
                <w:lang w:val="en-SG"/>
              </w:rPr>
              <w:t>Laboratory</w:t>
            </w:r>
          </w:p>
          <w:p w14:paraId="6AC3C6BB" w14:textId="77777777" w:rsidR="00156716" w:rsidRDefault="00156716" w:rsidP="00315A37">
            <w:pPr>
              <w:rPr>
                <w:b/>
                <w:bCs/>
                <w:lang w:val="en-SG"/>
              </w:rPr>
            </w:pPr>
          </w:p>
        </w:tc>
        <w:tc>
          <w:tcPr>
            <w:tcW w:w="4428" w:type="dxa"/>
          </w:tcPr>
          <w:p w14:paraId="73ABDBDB" w14:textId="77777777" w:rsidR="00156716" w:rsidRDefault="00156716" w:rsidP="00315A37">
            <w:pPr>
              <w:rPr>
                <w:b/>
                <w:bCs/>
                <w:lang w:val="en-SG"/>
              </w:rPr>
            </w:pPr>
          </w:p>
        </w:tc>
      </w:tr>
    </w:tbl>
    <w:p w14:paraId="1A435C7D" w14:textId="5B00131A" w:rsidR="00315A37" w:rsidRPr="00315A37" w:rsidRDefault="00A579BC" w:rsidP="00315A37">
      <w:pPr>
        <w:rPr>
          <w:b/>
          <w:bCs/>
          <w:lang w:val="en-SG"/>
        </w:rPr>
      </w:pPr>
      <w:r>
        <w:rPr>
          <w:b/>
          <w:bCs/>
          <w:lang w:val="en-SG"/>
        </w:rPr>
        <w:br/>
      </w:r>
      <w:r w:rsidRPr="00315A37">
        <w:rPr>
          <w:b/>
          <w:bCs/>
          <w:lang w:val="en-SG"/>
        </w:rPr>
        <w:t>Module 4</w:t>
      </w:r>
      <w:r>
        <w:rPr>
          <w:b/>
          <w:bCs/>
          <w:lang w:val="en-SG"/>
        </w:rPr>
        <w:t xml:space="preserve">: </w:t>
      </w:r>
      <w:r w:rsidRPr="00315A37">
        <w:rPr>
          <w:b/>
          <w:bCs/>
          <w:lang w:val="en-SG"/>
        </w:rPr>
        <w:t>Door Access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A579BC" w14:paraId="69427BDE" w14:textId="77777777" w:rsidTr="00A579BC">
        <w:tc>
          <w:tcPr>
            <w:tcW w:w="4428" w:type="dxa"/>
          </w:tcPr>
          <w:p w14:paraId="3C6CF02E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Monitor</w:t>
            </w:r>
          </w:p>
          <w:p w14:paraId="3A46F8AA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Door Open</w:t>
            </w:r>
          </w:p>
          <w:p w14:paraId="4FBE776F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lastRenderedPageBreak/>
              <w:t>Door Close</w:t>
            </w:r>
          </w:p>
          <w:p w14:paraId="58F8C9D2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Forced Open</w:t>
            </w:r>
          </w:p>
          <w:p w14:paraId="5B6357BA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Door Held</w:t>
            </w:r>
          </w:p>
          <w:p w14:paraId="0D295DA1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Unauthorized Access</w:t>
            </w:r>
          </w:p>
          <w:p w14:paraId="06F9A1EA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Card Access</w:t>
            </w:r>
          </w:p>
          <w:p w14:paraId="31C538DE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Emergency Unlock</w:t>
            </w:r>
          </w:p>
          <w:p w14:paraId="5BCB61B1" w14:textId="77777777" w:rsidR="00A579BC" w:rsidRDefault="00A579BC" w:rsidP="00315A37">
            <w:pPr>
              <w:rPr>
                <w:lang w:val="en-SG"/>
              </w:rPr>
            </w:pPr>
          </w:p>
        </w:tc>
        <w:tc>
          <w:tcPr>
            <w:tcW w:w="4428" w:type="dxa"/>
          </w:tcPr>
          <w:p w14:paraId="1186DE79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lastRenderedPageBreak/>
              <w:t>History</w:t>
            </w:r>
          </w:p>
          <w:p w14:paraId="7E1193DB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Who</w:t>
            </w:r>
          </w:p>
          <w:p w14:paraId="036238D7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lastRenderedPageBreak/>
              <w:t>When</w:t>
            </w:r>
          </w:p>
          <w:p w14:paraId="6A2B4261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Which Door</w:t>
            </w:r>
          </w:p>
          <w:p w14:paraId="189E7EDF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Duration</w:t>
            </w:r>
          </w:p>
          <w:p w14:paraId="1375FF9D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Card Number</w:t>
            </w:r>
          </w:p>
          <w:p w14:paraId="30DBF244" w14:textId="77777777" w:rsidR="00A579BC" w:rsidRPr="00315A37" w:rsidRDefault="00A579BC" w:rsidP="00A579BC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Department</w:t>
            </w:r>
          </w:p>
          <w:p w14:paraId="246F9F64" w14:textId="77777777" w:rsidR="00A579BC" w:rsidRDefault="00A579BC" w:rsidP="00315A37">
            <w:pPr>
              <w:rPr>
                <w:lang w:val="en-SG"/>
              </w:rPr>
            </w:pPr>
          </w:p>
        </w:tc>
      </w:tr>
    </w:tbl>
    <w:p w14:paraId="0B8FF3BF" w14:textId="77777777" w:rsidR="002F1BAD" w:rsidRPr="00315A37" w:rsidRDefault="002F1BAD" w:rsidP="002F1BAD">
      <w:pPr>
        <w:rPr>
          <w:b/>
          <w:bCs/>
          <w:lang w:val="en-SG"/>
        </w:rPr>
      </w:pPr>
      <w:r>
        <w:rPr>
          <w:b/>
          <w:bCs/>
          <w:lang w:val="en-SG"/>
        </w:rPr>
        <w:lastRenderedPageBreak/>
        <w:br/>
      </w:r>
      <w:r w:rsidRPr="00315A37">
        <w:rPr>
          <w:b/>
          <w:bCs/>
          <w:lang w:val="en-SG"/>
        </w:rPr>
        <w:t>Module 5</w:t>
      </w:r>
      <w:r>
        <w:rPr>
          <w:b/>
          <w:bCs/>
          <w:lang w:val="en-SG"/>
        </w:rPr>
        <w:t xml:space="preserve">: </w:t>
      </w:r>
      <w:r w:rsidRPr="00315A37">
        <w:rPr>
          <w:b/>
          <w:bCs/>
          <w:lang w:val="en-SG"/>
        </w:rPr>
        <w:t xml:space="preserve">Notification </w:t>
      </w:r>
      <w:proofErr w:type="spellStart"/>
      <w:r w:rsidRPr="00315A37">
        <w:rPr>
          <w:b/>
          <w:bCs/>
          <w:lang w:val="en-SG"/>
        </w:rPr>
        <w:t>Center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2F1BAD" w14:paraId="24CC005A" w14:textId="77777777" w:rsidTr="002F1BAD">
        <w:tc>
          <w:tcPr>
            <w:tcW w:w="4428" w:type="dxa"/>
          </w:tcPr>
          <w:p w14:paraId="3EE572C5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Channels</w:t>
            </w:r>
          </w:p>
          <w:p w14:paraId="0370D3E6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Email</w:t>
            </w:r>
          </w:p>
          <w:p w14:paraId="1A7DDA5A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SMS</w:t>
            </w:r>
          </w:p>
          <w:p w14:paraId="692E6039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Push</w:t>
            </w:r>
          </w:p>
          <w:p w14:paraId="332E4705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Microsoft Teams</w:t>
            </w:r>
          </w:p>
          <w:p w14:paraId="1D6B90EF" w14:textId="77777777" w:rsidR="002F1BAD" w:rsidRDefault="002F1BAD" w:rsidP="00315A37">
            <w:pPr>
              <w:rPr>
                <w:lang w:val="en-SG"/>
              </w:rPr>
            </w:pPr>
          </w:p>
        </w:tc>
        <w:tc>
          <w:tcPr>
            <w:tcW w:w="4428" w:type="dxa"/>
          </w:tcPr>
          <w:p w14:paraId="4D723F04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Priority</w:t>
            </w:r>
          </w:p>
          <w:p w14:paraId="32E84B5B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Information</w:t>
            </w:r>
          </w:p>
          <w:p w14:paraId="149F9FCD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Warning</w:t>
            </w:r>
          </w:p>
          <w:p w14:paraId="4AC248B9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Critical</w:t>
            </w:r>
          </w:p>
          <w:p w14:paraId="1A6CC577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Emergency</w:t>
            </w:r>
          </w:p>
          <w:p w14:paraId="42A3E66F" w14:textId="77777777" w:rsidR="002F1BAD" w:rsidRDefault="002F1BAD" w:rsidP="00315A37">
            <w:pPr>
              <w:rPr>
                <w:lang w:val="en-SG"/>
              </w:rPr>
            </w:pPr>
          </w:p>
        </w:tc>
      </w:tr>
      <w:tr w:rsidR="002F1BAD" w14:paraId="1EAB33DC" w14:textId="77777777" w:rsidTr="002F1BAD">
        <w:tc>
          <w:tcPr>
            <w:tcW w:w="4428" w:type="dxa"/>
          </w:tcPr>
          <w:p w14:paraId="29EB61E3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Escalation</w:t>
            </w:r>
          </w:p>
          <w:p w14:paraId="46171DB4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1 minute</w:t>
            </w:r>
          </w:p>
          <w:p w14:paraId="7FDB4CDE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5 minutes</w:t>
            </w:r>
          </w:p>
          <w:p w14:paraId="1B20CF9F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10 minutes</w:t>
            </w:r>
          </w:p>
          <w:p w14:paraId="54C9BAB0" w14:textId="77777777" w:rsidR="002F1BAD" w:rsidRPr="00315A37" w:rsidRDefault="002F1BAD" w:rsidP="002F1BA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30 minutes</w:t>
            </w:r>
          </w:p>
          <w:p w14:paraId="41362FDF" w14:textId="77777777" w:rsidR="002F1BAD" w:rsidRDefault="002F1BAD" w:rsidP="00315A37">
            <w:pPr>
              <w:rPr>
                <w:lang w:val="en-SG"/>
              </w:rPr>
            </w:pPr>
          </w:p>
        </w:tc>
        <w:tc>
          <w:tcPr>
            <w:tcW w:w="4428" w:type="dxa"/>
          </w:tcPr>
          <w:p w14:paraId="56D75A2C" w14:textId="77777777" w:rsidR="002F1BAD" w:rsidRDefault="002F1BAD" w:rsidP="00315A37">
            <w:pPr>
              <w:rPr>
                <w:lang w:val="en-SG"/>
              </w:rPr>
            </w:pPr>
          </w:p>
        </w:tc>
      </w:tr>
    </w:tbl>
    <w:p w14:paraId="7C934714" w14:textId="77777777" w:rsidR="00083EF5" w:rsidRPr="00315A37" w:rsidRDefault="00561219" w:rsidP="00083EF5">
      <w:pPr>
        <w:rPr>
          <w:b/>
          <w:bCs/>
          <w:lang w:val="en-SG"/>
        </w:rPr>
      </w:pPr>
      <w:r>
        <w:rPr>
          <w:lang w:val="en-SG"/>
        </w:rPr>
        <w:br/>
      </w:r>
      <w:r w:rsidR="00083EF5" w:rsidRPr="00315A37">
        <w:rPr>
          <w:b/>
          <w:bCs/>
          <w:lang w:val="en-SG"/>
        </w:rPr>
        <w:t>Module 6</w:t>
      </w:r>
      <w:r w:rsidR="00083EF5">
        <w:rPr>
          <w:b/>
          <w:bCs/>
          <w:lang w:val="en-SG"/>
        </w:rPr>
        <w:t xml:space="preserve">: </w:t>
      </w:r>
      <w:r w:rsidR="00083EF5" w:rsidRPr="00315A37">
        <w:rPr>
          <w:b/>
          <w:bCs/>
          <w:lang w:val="en-SG"/>
        </w:rPr>
        <w:t>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561219" w14:paraId="71BC83D4" w14:textId="77777777" w:rsidTr="00561219">
        <w:tc>
          <w:tcPr>
            <w:tcW w:w="4428" w:type="dxa"/>
          </w:tcPr>
          <w:p w14:paraId="3C17780B" w14:textId="77777777" w:rsidR="00FF3311" w:rsidRPr="00315A37" w:rsidRDefault="00FF3311" w:rsidP="00FF331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Widgets</w:t>
            </w:r>
          </w:p>
          <w:p w14:paraId="6B651EF3" w14:textId="77777777" w:rsidR="00FF3311" w:rsidRPr="00315A37" w:rsidRDefault="00FF3311" w:rsidP="00FF331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Hospital Overview</w:t>
            </w:r>
          </w:p>
          <w:p w14:paraId="21615221" w14:textId="77777777" w:rsidR="00FF3311" w:rsidRPr="00315A37" w:rsidRDefault="00FF3311" w:rsidP="00FF331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Inventory</w:t>
            </w:r>
          </w:p>
          <w:p w14:paraId="2D988D96" w14:textId="77777777" w:rsidR="00FF3311" w:rsidRPr="00315A37" w:rsidRDefault="00FF3311" w:rsidP="00FF331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Device Health</w:t>
            </w:r>
          </w:p>
          <w:p w14:paraId="507C85EA" w14:textId="77777777" w:rsidR="00FF3311" w:rsidRPr="00315A37" w:rsidRDefault="00FF3311" w:rsidP="00FF331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lastRenderedPageBreak/>
              <w:t>Temperature</w:t>
            </w:r>
          </w:p>
          <w:p w14:paraId="542A345A" w14:textId="77777777" w:rsidR="00FF3311" w:rsidRPr="00315A37" w:rsidRDefault="00FF3311" w:rsidP="00FF331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Alerts</w:t>
            </w:r>
          </w:p>
          <w:p w14:paraId="7227526F" w14:textId="77777777" w:rsidR="00FF3311" w:rsidRPr="00315A37" w:rsidRDefault="00FF3311" w:rsidP="00FF331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Door Events</w:t>
            </w:r>
          </w:p>
          <w:p w14:paraId="6992622F" w14:textId="77777777" w:rsidR="00FF3311" w:rsidRPr="00315A37" w:rsidRDefault="00FF3311" w:rsidP="00FF331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Top Issues</w:t>
            </w:r>
          </w:p>
          <w:p w14:paraId="2FCD9AA3" w14:textId="77777777" w:rsidR="00FF3311" w:rsidRPr="00315A37" w:rsidRDefault="00FF3311" w:rsidP="00FF3311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Maintenance</w:t>
            </w:r>
          </w:p>
          <w:p w14:paraId="1AA20431" w14:textId="77777777" w:rsidR="00561219" w:rsidRDefault="00561219" w:rsidP="00315A37">
            <w:pPr>
              <w:rPr>
                <w:lang w:val="en-SG"/>
              </w:rPr>
            </w:pPr>
          </w:p>
        </w:tc>
        <w:tc>
          <w:tcPr>
            <w:tcW w:w="4428" w:type="dxa"/>
          </w:tcPr>
          <w:p w14:paraId="54879DC5" w14:textId="77777777" w:rsidR="00561219" w:rsidRDefault="00561219" w:rsidP="00315A37">
            <w:pPr>
              <w:rPr>
                <w:lang w:val="en-SG"/>
              </w:rPr>
            </w:pPr>
          </w:p>
        </w:tc>
      </w:tr>
    </w:tbl>
    <w:p w14:paraId="23683606" w14:textId="77777777" w:rsidR="000224ED" w:rsidRPr="00315A37" w:rsidRDefault="000224ED" w:rsidP="000224ED">
      <w:pPr>
        <w:rPr>
          <w:b/>
          <w:bCs/>
          <w:lang w:val="en-SG"/>
        </w:rPr>
      </w:pPr>
      <w:r>
        <w:rPr>
          <w:lang w:val="en-SG"/>
        </w:rPr>
        <w:br/>
      </w:r>
      <w:r w:rsidRPr="00315A37">
        <w:rPr>
          <w:b/>
          <w:bCs/>
          <w:lang w:val="en-SG"/>
        </w:rPr>
        <w:t>Module 7</w:t>
      </w:r>
      <w:r>
        <w:rPr>
          <w:b/>
          <w:bCs/>
          <w:lang w:val="en-SG"/>
        </w:rPr>
        <w:t xml:space="preserve">: </w:t>
      </w:r>
      <w:r w:rsidRPr="00315A37">
        <w:rPr>
          <w:b/>
          <w:bCs/>
          <w:lang w:val="en-SG"/>
        </w:rPr>
        <w:t>Reporting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0224ED" w14:paraId="52980146" w14:textId="77777777" w:rsidTr="000224ED">
        <w:tc>
          <w:tcPr>
            <w:tcW w:w="4428" w:type="dxa"/>
          </w:tcPr>
          <w:p w14:paraId="14D25246" w14:textId="77777777" w:rsidR="000224ED" w:rsidRPr="00315A37" w:rsidRDefault="000224ED" w:rsidP="000224E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Inventory Report</w:t>
            </w:r>
          </w:p>
          <w:p w14:paraId="63AB0FCF" w14:textId="77777777" w:rsidR="000224ED" w:rsidRPr="00315A37" w:rsidRDefault="000224ED" w:rsidP="000224E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Maintenance Report</w:t>
            </w:r>
          </w:p>
          <w:p w14:paraId="348A63DF" w14:textId="77777777" w:rsidR="000224ED" w:rsidRPr="00315A37" w:rsidRDefault="000224ED" w:rsidP="000224E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Temperature Report</w:t>
            </w:r>
          </w:p>
          <w:p w14:paraId="3C263C87" w14:textId="77777777" w:rsidR="000224ED" w:rsidRPr="00315A37" w:rsidRDefault="000224ED" w:rsidP="000224E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Door Report</w:t>
            </w:r>
          </w:p>
          <w:p w14:paraId="21ECCAB5" w14:textId="77777777" w:rsidR="000224ED" w:rsidRPr="00315A37" w:rsidRDefault="000224ED" w:rsidP="000224E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Alert Report</w:t>
            </w:r>
          </w:p>
          <w:p w14:paraId="1429360F" w14:textId="77777777" w:rsidR="000224ED" w:rsidRPr="00315A37" w:rsidRDefault="000224ED" w:rsidP="000224E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Audit Report</w:t>
            </w:r>
          </w:p>
          <w:p w14:paraId="0C0B88B0" w14:textId="77777777" w:rsidR="000224ED" w:rsidRPr="00315A37" w:rsidRDefault="000224ED" w:rsidP="000224ED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Device Health Report</w:t>
            </w:r>
          </w:p>
          <w:p w14:paraId="68E14873" w14:textId="77777777" w:rsidR="000224ED" w:rsidRDefault="000224ED" w:rsidP="00315A37">
            <w:pPr>
              <w:rPr>
                <w:lang w:val="en-SG"/>
              </w:rPr>
            </w:pPr>
          </w:p>
        </w:tc>
        <w:tc>
          <w:tcPr>
            <w:tcW w:w="4428" w:type="dxa"/>
          </w:tcPr>
          <w:p w14:paraId="25A55419" w14:textId="77777777" w:rsidR="000224ED" w:rsidRDefault="000224ED" w:rsidP="00315A37">
            <w:pPr>
              <w:rPr>
                <w:lang w:val="en-SG"/>
              </w:rPr>
            </w:pPr>
          </w:p>
        </w:tc>
      </w:tr>
    </w:tbl>
    <w:p w14:paraId="6E7E36F8" w14:textId="07AE6803" w:rsidR="00315A37" w:rsidRPr="00315A37" w:rsidRDefault="00315A37" w:rsidP="00315A37">
      <w:pPr>
        <w:rPr>
          <w:lang w:val="en-SG"/>
        </w:rPr>
      </w:pPr>
    </w:p>
    <w:p w14:paraId="3E592808" w14:textId="5D0D023A" w:rsidR="00A433F9" w:rsidRDefault="00A433F9"/>
    <w:p w14:paraId="7D619245" w14:textId="77777777" w:rsidR="00A433F9" w:rsidRDefault="00000000">
      <w:pPr>
        <w:pStyle w:val="Heading2"/>
      </w:pPr>
      <w:r>
        <w:t>9. Business Processes</w:t>
      </w:r>
    </w:p>
    <w:p w14:paraId="3F3052D2" w14:textId="77777777" w:rsidR="008813A8" w:rsidRPr="008813A8" w:rsidRDefault="008813A8" w:rsidP="008813A8">
      <w:pPr>
        <w:jc w:val="center"/>
      </w:pPr>
    </w:p>
    <w:p w14:paraId="2436AE48" w14:textId="67017029" w:rsidR="00315A37" w:rsidRPr="008813A8" w:rsidRDefault="00315A37" w:rsidP="008813A8">
      <w:pPr>
        <w:jc w:val="center"/>
        <w:rPr>
          <w:b/>
          <w:bCs/>
          <w:u w:val="single"/>
          <w:lang w:val="en-SG"/>
        </w:rPr>
      </w:pPr>
      <w:r w:rsidRPr="008813A8">
        <w:rPr>
          <w:b/>
          <w:bCs/>
          <w:u w:val="single"/>
          <w:lang w:val="en-SG"/>
        </w:rPr>
        <w:t>Asset Registration</w:t>
      </w:r>
    </w:p>
    <w:p w14:paraId="60C8BC06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Biomedical Engineer</w:t>
      </w:r>
    </w:p>
    <w:p w14:paraId="0FE2110B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6EB484D2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Create Asset</w:t>
      </w:r>
    </w:p>
    <w:p w14:paraId="1E58647A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40135D49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Generate QR Code</w:t>
      </w:r>
    </w:p>
    <w:p w14:paraId="41EE7F81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759E445D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lastRenderedPageBreak/>
        <w:t>Assign Department</w:t>
      </w:r>
    </w:p>
    <w:p w14:paraId="53B18F15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5DCAF6AA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Available</w:t>
      </w:r>
    </w:p>
    <w:p w14:paraId="4E65B006" w14:textId="3D38C4D7" w:rsidR="00315A37" w:rsidRPr="00315A37" w:rsidRDefault="00315A37" w:rsidP="00315A37">
      <w:pPr>
        <w:rPr>
          <w:lang w:val="en-SG"/>
        </w:rPr>
      </w:pPr>
    </w:p>
    <w:p w14:paraId="2E1EAEF9" w14:textId="77777777" w:rsidR="00315A37" w:rsidRPr="00315A37" w:rsidRDefault="00315A37" w:rsidP="008813A8">
      <w:pPr>
        <w:jc w:val="center"/>
        <w:rPr>
          <w:b/>
          <w:bCs/>
          <w:u w:val="single"/>
          <w:lang w:val="en-SG"/>
        </w:rPr>
      </w:pPr>
      <w:r w:rsidRPr="00315A37">
        <w:rPr>
          <w:b/>
          <w:bCs/>
          <w:u w:val="single"/>
          <w:lang w:val="en-SG"/>
        </w:rPr>
        <w:t>Temperature Monitoring</w:t>
      </w:r>
    </w:p>
    <w:p w14:paraId="6A2B434C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Sensor</w:t>
      </w:r>
    </w:p>
    <w:p w14:paraId="18C1A755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583D30DC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Gateway</w:t>
      </w:r>
    </w:p>
    <w:p w14:paraId="3E883E9D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0BD6ECF2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Cloud</w:t>
      </w:r>
    </w:p>
    <w:p w14:paraId="4F4CC692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4F6AB3E4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Threshold Check</w:t>
      </w:r>
    </w:p>
    <w:p w14:paraId="4B841E66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268F1077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Alert</w:t>
      </w:r>
    </w:p>
    <w:p w14:paraId="59775DCD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535660A1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Engineer</w:t>
      </w:r>
    </w:p>
    <w:p w14:paraId="33C5F48E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4C43ACEC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Resolved</w:t>
      </w:r>
    </w:p>
    <w:p w14:paraId="5B4DC28F" w14:textId="14998DD8" w:rsidR="00315A37" w:rsidRPr="00315A37" w:rsidRDefault="00315A37" w:rsidP="008813A8">
      <w:pPr>
        <w:jc w:val="center"/>
        <w:rPr>
          <w:lang w:val="en-SG"/>
        </w:rPr>
      </w:pPr>
    </w:p>
    <w:p w14:paraId="512DC635" w14:textId="77777777" w:rsidR="00315A37" w:rsidRPr="00315A37" w:rsidRDefault="00315A37" w:rsidP="008813A8">
      <w:pPr>
        <w:jc w:val="center"/>
        <w:rPr>
          <w:b/>
          <w:bCs/>
          <w:u w:val="single"/>
          <w:lang w:val="en-SG"/>
        </w:rPr>
      </w:pPr>
      <w:r w:rsidRPr="00315A37">
        <w:rPr>
          <w:b/>
          <w:bCs/>
          <w:u w:val="single"/>
          <w:lang w:val="en-SG"/>
        </w:rPr>
        <w:t>Door Access</w:t>
      </w:r>
    </w:p>
    <w:p w14:paraId="6419CC6C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Access Card</w:t>
      </w:r>
    </w:p>
    <w:p w14:paraId="4CC43E06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1F8C5083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Door Controller</w:t>
      </w:r>
    </w:p>
    <w:p w14:paraId="64F96D61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4FE6207E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Cloud</w:t>
      </w:r>
    </w:p>
    <w:p w14:paraId="4A795E16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lastRenderedPageBreak/>
        <w:t>↓</w:t>
      </w:r>
    </w:p>
    <w:p w14:paraId="2D1B4371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Audit Log</w:t>
      </w:r>
    </w:p>
    <w:p w14:paraId="09F70A8A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655C045B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Notification</w:t>
      </w:r>
    </w:p>
    <w:p w14:paraId="1620080E" w14:textId="61E34D7E" w:rsidR="00315A37" w:rsidRPr="00315A37" w:rsidRDefault="00315A37" w:rsidP="008813A8">
      <w:pPr>
        <w:jc w:val="center"/>
        <w:rPr>
          <w:lang w:val="en-SG"/>
        </w:rPr>
      </w:pPr>
    </w:p>
    <w:p w14:paraId="65E1B143" w14:textId="77777777" w:rsidR="00315A37" w:rsidRPr="00315A37" w:rsidRDefault="00315A37" w:rsidP="008813A8">
      <w:pPr>
        <w:jc w:val="center"/>
        <w:rPr>
          <w:b/>
          <w:bCs/>
          <w:u w:val="single"/>
          <w:lang w:val="en-SG"/>
        </w:rPr>
      </w:pPr>
      <w:r w:rsidRPr="00315A37">
        <w:rPr>
          <w:b/>
          <w:bCs/>
          <w:u w:val="single"/>
          <w:lang w:val="en-SG"/>
        </w:rPr>
        <w:t>Equipment Failure</w:t>
      </w:r>
    </w:p>
    <w:p w14:paraId="1E5A4FAD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IoT Device</w:t>
      </w:r>
    </w:p>
    <w:p w14:paraId="09AF6EC0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2A38797E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Offline</w:t>
      </w:r>
    </w:p>
    <w:p w14:paraId="5399A406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48365E6F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Cloud</w:t>
      </w:r>
    </w:p>
    <w:p w14:paraId="68D1A383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4D7AB49A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Alert</w:t>
      </w:r>
    </w:p>
    <w:p w14:paraId="776F53E1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04F1DA13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Engineer</w:t>
      </w:r>
    </w:p>
    <w:p w14:paraId="4D47BDC7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544861F2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Repair</w:t>
      </w:r>
    </w:p>
    <w:p w14:paraId="77E254E8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↓</w:t>
      </w:r>
    </w:p>
    <w:p w14:paraId="40E039DF" w14:textId="77777777" w:rsidR="00315A37" w:rsidRPr="00315A37" w:rsidRDefault="00315A37" w:rsidP="008813A8">
      <w:pPr>
        <w:jc w:val="center"/>
        <w:rPr>
          <w:lang w:val="en-SG"/>
        </w:rPr>
      </w:pPr>
      <w:r w:rsidRPr="00315A37">
        <w:rPr>
          <w:lang w:val="en-SG"/>
        </w:rPr>
        <w:t>Close Incident</w:t>
      </w:r>
    </w:p>
    <w:p w14:paraId="23355954" w14:textId="751907EF" w:rsidR="00A433F9" w:rsidRDefault="00A433F9"/>
    <w:p w14:paraId="50B0B385" w14:textId="77777777" w:rsidR="00A433F9" w:rsidRDefault="00000000">
      <w:pPr>
        <w:pStyle w:val="Heading2"/>
      </w:pPr>
      <w:r>
        <w:t>10. Business Rules</w:t>
      </w:r>
    </w:p>
    <w:p w14:paraId="25E3E483" w14:textId="77777777" w:rsidR="00A433F9" w:rsidRDefault="00000000">
      <w:r>
        <w:t>BR-001 Unique Asset ID</w:t>
      </w:r>
      <w:r>
        <w:br/>
        <w:t>BR-002 IoT device belongs to one gateway</w:t>
      </w:r>
      <w:r>
        <w:br/>
        <w:t>BR-003 Temperature sampled every minute</w:t>
      </w:r>
      <w:r>
        <w:br/>
        <w:t>BR-004 Critical alerts within one minute</w:t>
      </w:r>
      <w:r>
        <w:br/>
        <w:t>BR-005 Only Biomedical Engineer can retire devices</w:t>
      </w:r>
      <w:r>
        <w:br/>
        <w:t>BR-006 Inventory movement logged</w:t>
      </w:r>
      <w:r>
        <w:br/>
        <w:t>BR-007 Door access logs immutable</w:t>
      </w:r>
      <w:r>
        <w:br/>
      </w:r>
      <w:r>
        <w:lastRenderedPageBreak/>
        <w:t>BR-008 Alert acknowledgement required</w:t>
      </w:r>
      <w:r>
        <w:br/>
        <w:t>BR-009 Overdue maintenance shown on dashboard</w:t>
      </w:r>
      <w:r>
        <w:br/>
        <w:t>BR-010 Offline devices create incidents automatically</w:t>
      </w:r>
    </w:p>
    <w:p w14:paraId="32C23E59" w14:textId="77777777" w:rsidR="00A433F9" w:rsidRDefault="00000000">
      <w:pPr>
        <w:pStyle w:val="Heading2"/>
      </w:pPr>
      <w:r>
        <w:t>11. Non-Functional Requirements</w:t>
      </w:r>
    </w:p>
    <w:p w14:paraId="60DE9E1E" w14:textId="77777777" w:rsidR="00A433F9" w:rsidRDefault="00000000">
      <w:r>
        <w:t>Availability: 99.9%</w:t>
      </w:r>
      <w:r>
        <w:br/>
        <w:t>Dashboard Response: &lt;3 seconds</w:t>
      </w:r>
      <w:r>
        <w:br/>
        <w:t>Notification: &lt;30 seconds</w:t>
      </w:r>
      <w:r>
        <w:br/>
        <w:t>Scalability: 100,000 IoT devices</w:t>
      </w:r>
      <w:r>
        <w:br/>
        <w:t>Security: Azure AD, RBAC, JWT, HTTPS/TLS, Audit Log</w:t>
      </w:r>
      <w:r>
        <w:br/>
        <w:t>Backup &amp; Disaster Recovery required</w:t>
      </w:r>
    </w:p>
    <w:p w14:paraId="0E5228CA" w14:textId="1034D8BF" w:rsidR="00315A37" w:rsidRDefault="00315A37">
      <w:r w:rsidRPr="00315A37">
        <w:t>Database</w:t>
      </w:r>
      <w:r>
        <w:t xml:space="preserve"> No data Loss, Backup, Disaster Recovery</w:t>
      </w:r>
    </w:p>
    <w:p w14:paraId="5764D12B" w14:textId="77777777" w:rsidR="00A433F9" w:rsidRDefault="00000000">
      <w:pPr>
        <w:pStyle w:val="Heading2"/>
      </w:pPr>
      <w:r>
        <w:t>12. Future Expansion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932"/>
        <w:gridCol w:w="3204"/>
      </w:tblGrid>
      <w:tr w:rsidR="00430527" w14:paraId="1D771C90" w14:textId="5F2F979F" w:rsidTr="00430527">
        <w:tc>
          <w:tcPr>
            <w:tcW w:w="2932" w:type="dxa"/>
          </w:tcPr>
          <w:p w14:paraId="12904084" w14:textId="16C6CE7B" w:rsidR="00430527" w:rsidRDefault="00430527" w:rsidP="00040065">
            <w:r w:rsidRPr="00315A37">
              <w:rPr>
                <w:lang w:val="en-SG"/>
              </w:rPr>
              <w:t>Phase 2</w:t>
            </w:r>
          </w:p>
        </w:tc>
        <w:tc>
          <w:tcPr>
            <w:tcW w:w="3204" w:type="dxa"/>
          </w:tcPr>
          <w:p w14:paraId="1164FA60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Predictive Maintenance (AI)</w:t>
            </w:r>
          </w:p>
          <w:p w14:paraId="69E5DCA9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Machine Learning</w:t>
            </w:r>
          </w:p>
          <w:p w14:paraId="324F2A8B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Remaining Useful Life</w:t>
            </w:r>
          </w:p>
          <w:p w14:paraId="221FE699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Anomaly Detection</w:t>
            </w:r>
          </w:p>
          <w:p w14:paraId="3CDE35BA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Power Consumption</w:t>
            </w:r>
          </w:p>
          <w:p w14:paraId="4307CE03" w14:textId="77777777" w:rsidR="00430527" w:rsidRDefault="00430527" w:rsidP="00040065"/>
        </w:tc>
      </w:tr>
      <w:tr w:rsidR="00430527" w14:paraId="569E3903" w14:textId="707BF36F" w:rsidTr="00430527">
        <w:tc>
          <w:tcPr>
            <w:tcW w:w="2932" w:type="dxa"/>
          </w:tcPr>
          <w:p w14:paraId="66B162EB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Phase 3</w:t>
            </w:r>
          </w:p>
          <w:p w14:paraId="7D8F811F" w14:textId="77777777" w:rsidR="00430527" w:rsidRDefault="00430527" w:rsidP="00040065"/>
        </w:tc>
        <w:tc>
          <w:tcPr>
            <w:tcW w:w="3204" w:type="dxa"/>
          </w:tcPr>
          <w:p w14:paraId="4A416D8C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RFID Tracking</w:t>
            </w:r>
          </w:p>
          <w:p w14:paraId="4B1472A5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BLE Beacon</w:t>
            </w:r>
          </w:p>
          <w:p w14:paraId="6A7EF529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Indoor Navigation</w:t>
            </w:r>
          </w:p>
          <w:p w14:paraId="23902234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Digital Twin</w:t>
            </w:r>
          </w:p>
          <w:p w14:paraId="6B7CE57A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Mobile App</w:t>
            </w:r>
          </w:p>
          <w:p w14:paraId="317C6931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Offline Mode</w:t>
            </w:r>
          </w:p>
          <w:p w14:paraId="0559870A" w14:textId="774E98CA" w:rsidR="00430527" w:rsidRDefault="00430527" w:rsidP="00040065"/>
        </w:tc>
      </w:tr>
      <w:tr w:rsidR="00430527" w14:paraId="4899045C" w14:textId="7AA41D7B" w:rsidTr="00430527">
        <w:tc>
          <w:tcPr>
            <w:tcW w:w="2932" w:type="dxa"/>
          </w:tcPr>
          <w:p w14:paraId="15799BB3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Phase 4</w:t>
            </w:r>
          </w:p>
          <w:p w14:paraId="0EFE12A4" w14:textId="77777777" w:rsidR="00430527" w:rsidRDefault="00430527" w:rsidP="00040065"/>
        </w:tc>
        <w:tc>
          <w:tcPr>
            <w:tcW w:w="3204" w:type="dxa"/>
          </w:tcPr>
          <w:p w14:paraId="68A098C1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Multi Hospital</w:t>
            </w:r>
          </w:p>
          <w:p w14:paraId="74112271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Tenant Isolation</w:t>
            </w:r>
          </w:p>
          <w:p w14:paraId="50632C55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Regional Dashboard</w:t>
            </w:r>
          </w:p>
          <w:p w14:paraId="07A88649" w14:textId="77777777" w:rsidR="00430527" w:rsidRPr="00315A37" w:rsidRDefault="00430527" w:rsidP="00040065">
            <w:pPr>
              <w:spacing w:after="200" w:line="276" w:lineRule="auto"/>
              <w:rPr>
                <w:lang w:val="en-SG"/>
              </w:rPr>
            </w:pPr>
            <w:r w:rsidRPr="00315A37">
              <w:rPr>
                <w:lang w:val="en-SG"/>
              </w:rPr>
              <w:t>Cross Hospital Asset Sharing</w:t>
            </w:r>
          </w:p>
          <w:p w14:paraId="441DDC4B" w14:textId="77777777" w:rsidR="00430527" w:rsidRDefault="00430527" w:rsidP="00040065"/>
        </w:tc>
      </w:tr>
    </w:tbl>
    <w:p w14:paraId="2CB2B780" w14:textId="619A52E7" w:rsidR="00315A37" w:rsidRPr="00315A37" w:rsidRDefault="00315A37" w:rsidP="00315A37">
      <w:pPr>
        <w:rPr>
          <w:lang w:val="en-SG"/>
        </w:rPr>
      </w:pPr>
    </w:p>
    <w:p w14:paraId="51B94A84" w14:textId="2463B73D" w:rsidR="00A433F9" w:rsidRDefault="00A433F9"/>
    <w:p w14:paraId="4C6C995F" w14:textId="77777777" w:rsidR="00A433F9" w:rsidRDefault="00000000">
      <w:pPr>
        <w:pStyle w:val="Heading2"/>
      </w:pPr>
      <w:r>
        <w:t>13. High-Level System Context</w:t>
      </w:r>
    </w:p>
    <w:p w14:paraId="42AF7BA3" w14:textId="77777777" w:rsidR="00315A37" w:rsidRDefault="00315A37" w:rsidP="00315A37">
      <w:r>
        <w:t xml:space="preserve">                     +----------------------+</w:t>
      </w:r>
    </w:p>
    <w:p w14:paraId="6126EFD5" w14:textId="77777777" w:rsidR="00315A37" w:rsidRDefault="00315A37" w:rsidP="00315A37">
      <w:r>
        <w:t xml:space="preserve">                    |   Hospital Staff     |</w:t>
      </w:r>
    </w:p>
    <w:p w14:paraId="2DCBB37E" w14:textId="77777777" w:rsidR="00315A37" w:rsidRDefault="00315A37" w:rsidP="00315A37">
      <w:r>
        <w:t xml:space="preserve">                    | Admin / Nurse / Eng. |</w:t>
      </w:r>
    </w:p>
    <w:p w14:paraId="7AB1BEF0" w14:textId="77777777" w:rsidR="00315A37" w:rsidRDefault="00315A37" w:rsidP="00315A37">
      <w:r>
        <w:t xml:space="preserve">                    +----------+-----------+</w:t>
      </w:r>
    </w:p>
    <w:p w14:paraId="0FF6F90C" w14:textId="77777777" w:rsidR="00315A37" w:rsidRDefault="00315A37" w:rsidP="00315A37">
      <w:r>
        <w:t xml:space="preserve">                               |</w:t>
      </w:r>
    </w:p>
    <w:p w14:paraId="10BCFE94" w14:textId="77777777" w:rsidR="00315A37" w:rsidRDefault="00315A37" w:rsidP="00315A37">
      <w:r>
        <w:t xml:space="preserve">                         Web / Mobile Portal</w:t>
      </w:r>
    </w:p>
    <w:p w14:paraId="3D7F369A" w14:textId="77777777" w:rsidR="00315A37" w:rsidRDefault="00315A37" w:rsidP="00315A37">
      <w:r>
        <w:t xml:space="preserve">                               |</w:t>
      </w:r>
    </w:p>
    <w:p w14:paraId="545E8CAF" w14:textId="77777777" w:rsidR="00315A37" w:rsidRDefault="00315A37" w:rsidP="00315A37">
      <w:r>
        <w:t xml:space="preserve">                     +---------v----------+</w:t>
      </w:r>
    </w:p>
    <w:p w14:paraId="4A47EE24" w14:textId="77777777" w:rsidR="00315A37" w:rsidRDefault="00315A37" w:rsidP="00315A37">
      <w:r>
        <w:t xml:space="preserve">                     </w:t>
      </w:r>
      <w:proofErr w:type="gramStart"/>
      <w:r>
        <w:t>|  Cloud</w:t>
      </w:r>
      <w:proofErr w:type="gramEnd"/>
      <w:r>
        <w:t xml:space="preserve"> Platform    |</w:t>
      </w:r>
    </w:p>
    <w:p w14:paraId="4487A961" w14:textId="77777777" w:rsidR="00315A37" w:rsidRDefault="00315A37" w:rsidP="00315A37">
      <w:r>
        <w:t xml:space="preserve">                     |--------------------|</w:t>
      </w:r>
    </w:p>
    <w:p w14:paraId="2379C0F6" w14:textId="77777777" w:rsidR="00315A37" w:rsidRDefault="00315A37" w:rsidP="00315A37">
      <w:r>
        <w:t xml:space="preserve">                     | Inventory </w:t>
      </w:r>
      <w:proofErr w:type="gramStart"/>
      <w:r>
        <w:t>Service  |</w:t>
      </w:r>
      <w:proofErr w:type="gramEnd"/>
    </w:p>
    <w:p w14:paraId="10EC653A" w14:textId="77777777" w:rsidR="00315A37" w:rsidRDefault="00315A37" w:rsidP="00315A37">
      <w:r>
        <w:t xml:space="preserve">                     | IoT Service        |</w:t>
      </w:r>
    </w:p>
    <w:p w14:paraId="57F41CF6" w14:textId="77777777" w:rsidR="00315A37" w:rsidRDefault="00315A37" w:rsidP="00315A37">
      <w:r>
        <w:t xml:space="preserve">                     | Alert Service      |</w:t>
      </w:r>
    </w:p>
    <w:p w14:paraId="4B0800BA" w14:textId="77777777" w:rsidR="00315A37" w:rsidRDefault="00315A37" w:rsidP="00315A37">
      <w:r>
        <w:t xml:space="preserve">                     | Notification       |</w:t>
      </w:r>
    </w:p>
    <w:p w14:paraId="0D10C6FA" w14:textId="77777777" w:rsidR="00315A37" w:rsidRDefault="00315A37" w:rsidP="00315A37">
      <w:r>
        <w:t xml:space="preserve">                     | Reporting          |</w:t>
      </w:r>
    </w:p>
    <w:p w14:paraId="57AE0B68" w14:textId="77777777" w:rsidR="00315A37" w:rsidRDefault="00315A37" w:rsidP="00315A37">
      <w:r>
        <w:t xml:space="preserve">                     | Dashboard          |</w:t>
      </w:r>
    </w:p>
    <w:p w14:paraId="4AF88386" w14:textId="77777777" w:rsidR="00315A37" w:rsidRDefault="00315A37" w:rsidP="00315A37">
      <w:r>
        <w:t xml:space="preserve">                     +---------+----------+</w:t>
      </w:r>
    </w:p>
    <w:p w14:paraId="3ADA975A" w14:textId="77777777" w:rsidR="00315A37" w:rsidRDefault="00315A37" w:rsidP="00315A37">
      <w:r>
        <w:t xml:space="preserve">                               |</w:t>
      </w:r>
    </w:p>
    <w:p w14:paraId="6EED3235" w14:textId="77777777" w:rsidR="00315A37" w:rsidRDefault="00315A37" w:rsidP="00315A37">
      <w:r>
        <w:t xml:space="preserve">               +---------------+----------------+</w:t>
      </w:r>
    </w:p>
    <w:p w14:paraId="1CAC0548" w14:textId="77777777" w:rsidR="00315A37" w:rsidRDefault="00315A37" w:rsidP="00315A37">
      <w:r>
        <w:t xml:space="preserve">               |               |                |</w:t>
      </w:r>
    </w:p>
    <w:p w14:paraId="0E534F89" w14:textId="77777777" w:rsidR="00315A37" w:rsidRDefault="00315A37" w:rsidP="00315A37">
      <w:r>
        <w:t xml:space="preserve">         IoT Gateway      Door Controller   Asset Database</w:t>
      </w:r>
    </w:p>
    <w:p w14:paraId="2D1EECF9" w14:textId="77777777" w:rsidR="00315A37" w:rsidRDefault="00315A37" w:rsidP="00315A37">
      <w:r>
        <w:t xml:space="preserve">               |               |</w:t>
      </w:r>
    </w:p>
    <w:p w14:paraId="1675DAC3" w14:textId="77777777" w:rsidR="00315A37" w:rsidRDefault="00315A37" w:rsidP="00315A37">
      <w:r>
        <w:t xml:space="preserve">     Temp/Humidity </w:t>
      </w:r>
      <w:proofErr w:type="gramStart"/>
      <w:r>
        <w:t>Sensors  Card</w:t>
      </w:r>
      <w:proofErr w:type="gramEnd"/>
      <w:r>
        <w:t xml:space="preserve"> Readers</w:t>
      </w:r>
    </w:p>
    <w:p w14:paraId="42561733" w14:textId="77777777" w:rsidR="00315A37" w:rsidRDefault="00315A37" w:rsidP="00315A37">
      <w:r>
        <w:lastRenderedPageBreak/>
        <w:t xml:space="preserve">               |</w:t>
      </w:r>
    </w:p>
    <w:p w14:paraId="7D44AF2B" w14:textId="7BC4C761" w:rsidR="00A433F9" w:rsidRDefault="00315A37" w:rsidP="00315A37">
      <w:r>
        <w:t xml:space="preserve">        Medical Equipment</w:t>
      </w:r>
    </w:p>
    <w:p w14:paraId="4F0106C5" w14:textId="77777777" w:rsidR="00A433F9" w:rsidRDefault="00000000">
      <w:pPr>
        <w:pStyle w:val="Heading2"/>
      </w:pPr>
      <w:r>
        <w:t>14. Product Manager Notes</w:t>
      </w:r>
    </w:p>
    <w:p w14:paraId="1DA9AC80" w14:textId="77777777" w:rsidR="00715C19" w:rsidRPr="00715C19" w:rsidRDefault="00715C19" w:rsidP="00715C19">
      <w:pPr>
        <w:rPr>
          <w:lang w:val="en-SG"/>
        </w:rPr>
      </w:pPr>
      <w:r w:rsidRPr="00715C19">
        <w:rPr>
          <w:lang w:val="en-SG"/>
        </w:rPr>
        <w:t>This portfolio project intentionally models a realistic hospital environment while keeping business logic manageable for a one-month implementation. The architecture should be designed using cloud-native and microservices principles so that new domains (e.g., AI predictive maintenance, RFID asset tracking, digital twins, and multi-hospital tenancy) can be added without major redesign.</w:t>
      </w:r>
    </w:p>
    <w:p w14:paraId="114B621A" w14:textId="77777777" w:rsidR="00715C19" w:rsidRPr="00715C19" w:rsidRDefault="00715C19" w:rsidP="00715C19">
      <w:pPr>
        <w:rPr>
          <w:lang w:val="en-SG"/>
        </w:rPr>
      </w:pPr>
      <w:r w:rsidRPr="00715C19">
        <w:rPr>
          <w:lang w:val="en-SG"/>
        </w:rPr>
        <w:t>The implementation should prioritize clean architecture, domain-driven design (DDD), event-driven communication, and Azure-native services (Azure IoT Hub, Event Grid, Service Bus, Functions, Cosmos DB/SQL, API Management, Azure Monitor, Application Insights) to demonstrate modern enterprise software engineering practices suitable for a senior .NET software engineer portfolio.</w:t>
      </w:r>
    </w:p>
    <w:p w14:paraId="756DA109" w14:textId="0676FBE1" w:rsidR="00A433F9" w:rsidRPr="00715C19" w:rsidRDefault="00A433F9" w:rsidP="00715C19">
      <w:pPr>
        <w:rPr>
          <w:lang w:val="en-SG"/>
        </w:rPr>
      </w:pPr>
    </w:p>
    <w:sectPr w:rsidR="00A433F9" w:rsidRPr="00715C1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FB3DAB"/>
    <w:multiLevelType w:val="multilevel"/>
    <w:tmpl w:val="0FD4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F5654"/>
    <w:multiLevelType w:val="multilevel"/>
    <w:tmpl w:val="41D87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080EF7"/>
    <w:multiLevelType w:val="multilevel"/>
    <w:tmpl w:val="81947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931BC8"/>
    <w:multiLevelType w:val="multilevel"/>
    <w:tmpl w:val="D840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D214C1"/>
    <w:multiLevelType w:val="multilevel"/>
    <w:tmpl w:val="E8F22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CA0549"/>
    <w:multiLevelType w:val="multilevel"/>
    <w:tmpl w:val="FDAA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096FC5"/>
    <w:multiLevelType w:val="multilevel"/>
    <w:tmpl w:val="3342C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9C5112A"/>
    <w:multiLevelType w:val="multilevel"/>
    <w:tmpl w:val="4D54F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8679D"/>
    <w:multiLevelType w:val="multilevel"/>
    <w:tmpl w:val="A0C09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C3353FC"/>
    <w:multiLevelType w:val="multilevel"/>
    <w:tmpl w:val="6E705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0C2FB1"/>
    <w:multiLevelType w:val="multilevel"/>
    <w:tmpl w:val="949A8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8373139">
    <w:abstractNumId w:val="8"/>
  </w:num>
  <w:num w:numId="2" w16cid:durableId="1121725144">
    <w:abstractNumId w:val="6"/>
  </w:num>
  <w:num w:numId="3" w16cid:durableId="666597342">
    <w:abstractNumId w:val="5"/>
  </w:num>
  <w:num w:numId="4" w16cid:durableId="1603950363">
    <w:abstractNumId w:val="4"/>
  </w:num>
  <w:num w:numId="5" w16cid:durableId="848445271">
    <w:abstractNumId w:val="7"/>
  </w:num>
  <w:num w:numId="6" w16cid:durableId="2040005024">
    <w:abstractNumId w:val="3"/>
  </w:num>
  <w:num w:numId="7" w16cid:durableId="2066025019">
    <w:abstractNumId w:val="2"/>
  </w:num>
  <w:num w:numId="8" w16cid:durableId="1946888613">
    <w:abstractNumId w:val="1"/>
  </w:num>
  <w:num w:numId="9" w16cid:durableId="134030641">
    <w:abstractNumId w:val="0"/>
  </w:num>
  <w:num w:numId="10" w16cid:durableId="1741125985">
    <w:abstractNumId w:val="16"/>
  </w:num>
  <w:num w:numId="11" w16cid:durableId="1253200629">
    <w:abstractNumId w:val="15"/>
  </w:num>
  <w:num w:numId="12" w16cid:durableId="1506170924">
    <w:abstractNumId w:val="14"/>
  </w:num>
  <w:num w:numId="13" w16cid:durableId="1030569303">
    <w:abstractNumId w:val="11"/>
  </w:num>
  <w:num w:numId="14" w16cid:durableId="1587575253">
    <w:abstractNumId w:val="9"/>
  </w:num>
  <w:num w:numId="15" w16cid:durableId="586036578">
    <w:abstractNumId w:val="12"/>
  </w:num>
  <w:num w:numId="16" w16cid:durableId="1843202714">
    <w:abstractNumId w:val="13"/>
  </w:num>
  <w:num w:numId="17" w16cid:durableId="300580238">
    <w:abstractNumId w:val="19"/>
  </w:num>
  <w:num w:numId="18" w16cid:durableId="1663774102">
    <w:abstractNumId w:val="10"/>
  </w:num>
  <w:num w:numId="19" w16cid:durableId="2079938618">
    <w:abstractNumId w:val="18"/>
  </w:num>
  <w:num w:numId="20" w16cid:durableId="12321531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4ED"/>
    <w:rsid w:val="00034616"/>
    <w:rsid w:val="00040065"/>
    <w:rsid w:val="0006063C"/>
    <w:rsid w:val="00083EF5"/>
    <w:rsid w:val="000B24E1"/>
    <w:rsid w:val="0015074B"/>
    <w:rsid w:val="00156716"/>
    <w:rsid w:val="00242D3F"/>
    <w:rsid w:val="0029639D"/>
    <w:rsid w:val="002F1BAD"/>
    <w:rsid w:val="003030B1"/>
    <w:rsid w:val="00315A37"/>
    <w:rsid w:val="00326F90"/>
    <w:rsid w:val="003A1C63"/>
    <w:rsid w:val="00412C5B"/>
    <w:rsid w:val="00430527"/>
    <w:rsid w:val="004A184D"/>
    <w:rsid w:val="00561219"/>
    <w:rsid w:val="00593BD0"/>
    <w:rsid w:val="00715C19"/>
    <w:rsid w:val="007A513E"/>
    <w:rsid w:val="00841C57"/>
    <w:rsid w:val="008813A8"/>
    <w:rsid w:val="00940BDE"/>
    <w:rsid w:val="0094790E"/>
    <w:rsid w:val="009D3AD4"/>
    <w:rsid w:val="00A433F9"/>
    <w:rsid w:val="00A579BC"/>
    <w:rsid w:val="00AA1D8D"/>
    <w:rsid w:val="00B46524"/>
    <w:rsid w:val="00B47730"/>
    <w:rsid w:val="00B528FD"/>
    <w:rsid w:val="00C617D0"/>
    <w:rsid w:val="00CB0664"/>
    <w:rsid w:val="00DB2836"/>
    <w:rsid w:val="00E044AA"/>
    <w:rsid w:val="00F52F6A"/>
    <w:rsid w:val="00FC693F"/>
    <w:rsid w:val="00FF3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97CC30"/>
  <w14:defaultImageDpi w14:val="300"/>
  <w15:docId w15:val="{05A1DAA8-0860-44B2-B322-E3EBAA821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14</Pages>
  <Words>1248</Words>
  <Characters>7114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 Mon</cp:lastModifiedBy>
  <cp:revision>29</cp:revision>
  <dcterms:created xsi:type="dcterms:W3CDTF">2013-12-23T23:15:00Z</dcterms:created>
  <dcterms:modified xsi:type="dcterms:W3CDTF">2026-10-09T03:24:00Z</dcterms:modified>
  <cp:category/>
</cp:coreProperties>
</file>